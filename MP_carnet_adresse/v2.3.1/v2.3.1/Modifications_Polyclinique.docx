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B07E5" w14:textId="553404D2" w:rsidR="00B3616B" w:rsidRPr="00C159DD" w:rsidRDefault="00EA340C" w:rsidP="00C159DD">
      <w:pPr>
        <w:pStyle w:val="Title"/>
        <w:jc w:val="center"/>
        <w:rPr>
          <w:lang w:val="fr-FR"/>
        </w:rPr>
      </w:pPr>
      <w:r w:rsidRPr="00C159DD">
        <w:rPr>
          <w:rFonts w:ascii="Calibri" w:hAnsi="Calibri"/>
          <w:b/>
          <w:color w:val="003366"/>
          <w:sz w:val="40"/>
          <w:lang w:val="fr-FR"/>
        </w:rPr>
        <w:t>Rapport de Modifications - Application Polyclinique</w:t>
      </w:r>
    </w:p>
    <w:p w14:paraId="102AA4E0" w14:textId="6A592A8C" w:rsidR="00B3616B" w:rsidRPr="00C159DD" w:rsidRDefault="00EA340C" w:rsidP="00C159DD">
      <w:pPr>
        <w:pStyle w:val="Heading1"/>
        <w:numPr>
          <w:ilvl w:val="0"/>
          <w:numId w:val="12"/>
        </w:numPr>
        <w:ind w:left="360"/>
        <w:rPr>
          <w:lang w:val="fr-FR"/>
        </w:rPr>
      </w:pPr>
      <w:r w:rsidRPr="00C159DD">
        <w:rPr>
          <w:rFonts w:ascii="Calibri" w:hAnsi="Calibri"/>
          <w:color w:val="003366"/>
          <w:sz w:val="32"/>
          <w:lang w:val="fr-FR"/>
        </w:rPr>
        <w:t>I</w:t>
      </w:r>
      <w:r w:rsidRPr="00C159DD">
        <w:rPr>
          <w:rFonts w:ascii="Calibri" w:hAnsi="Calibri"/>
          <w:color w:val="003366"/>
          <w:sz w:val="32"/>
          <w:lang w:val="fr-FR"/>
        </w:rPr>
        <w:t>ntroduction</w:t>
      </w:r>
    </w:p>
    <w:p w14:paraId="4F03E031" w14:textId="77777777" w:rsidR="00B3616B" w:rsidRDefault="00EA340C">
      <w:r w:rsidRPr="00C159DD">
        <w:rPr>
          <w:rFonts w:ascii="Calibri" w:hAnsi="Calibri"/>
          <w:lang w:val="fr-FR"/>
        </w:rPr>
        <w:t xml:space="preserve">Ce document présente l'ensemble des modifications apportées à l'application de gestion de la Polyclinique SHIFAE. </w:t>
      </w:r>
      <w:r>
        <w:rPr>
          <w:rFonts w:ascii="Calibri" w:hAnsi="Calibri"/>
        </w:rPr>
        <w:t xml:space="preserve">Les changements concernent </w:t>
      </w:r>
      <w:r>
        <w:rPr>
          <w:rFonts w:ascii="Calibri" w:hAnsi="Calibri"/>
        </w:rPr>
        <w:t>principalement :</w:t>
      </w:r>
    </w:p>
    <w:p w14:paraId="62BCA831" w14:textId="77777777" w:rsidR="00B3616B" w:rsidRPr="00C159DD" w:rsidRDefault="00EA340C">
      <w:pPr>
        <w:pStyle w:val="ListBullet"/>
        <w:rPr>
          <w:lang w:val="fr-FR"/>
        </w:rPr>
      </w:pPr>
      <w:r w:rsidRPr="00C159DD">
        <w:rPr>
          <w:rFonts w:ascii="Calibri" w:hAnsi="Calibri"/>
          <w:lang w:val="fr-FR"/>
        </w:rPr>
        <w:t>L'implémentation d'un système de rôles hiérarchiques (Super Admin, Admin, Utilisateur)</w:t>
      </w:r>
    </w:p>
    <w:p w14:paraId="7A8D4B52" w14:textId="77777777" w:rsidR="00B3616B" w:rsidRPr="00C159DD" w:rsidRDefault="00EA340C">
      <w:pPr>
        <w:pStyle w:val="ListBullet"/>
        <w:rPr>
          <w:lang w:val="fr-FR"/>
        </w:rPr>
      </w:pPr>
      <w:r w:rsidRPr="00C159DD">
        <w:rPr>
          <w:rFonts w:ascii="Calibri" w:hAnsi="Calibri"/>
          <w:lang w:val="fr-FR"/>
        </w:rPr>
        <w:t>La correction des fonctionnalités de prise de rendez-vous</w:t>
      </w:r>
    </w:p>
    <w:p w14:paraId="198F7BBB" w14:textId="77777777" w:rsidR="00B3616B" w:rsidRPr="00C159DD" w:rsidRDefault="00EA340C">
      <w:pPr>
        <w:pStyle w:val="ListBullet"/>
        <w:rPr>
          <w:lang w:val="fr-FR"/>
        </w:rPr>
      </w:pPr>
      <w:r w:rsidRPr="00C159DD">
        <w:rPr>
          <w:rFonts w:ascii="Calibri" w:hAnsi="Calibri"/>
          <w:lang w:val="fr-FR"/>
        </w:rPr>
        <w:t>L'ajout de contrôles d'accès basés sur les rôles</w:t>
      </w:r>
    </w:p>
    <w:p w14:paraId="4C832B66" w14:textId="4BA018AD" w:rsidR="00B3616B" w:rsidRPr="00C159DD" w:rsidRDefault="00EA340C" w:rsidP="00C159DD">
      <w:pPr>
        <w:pStyle w:val="ListBullet"/>
        <w:rPr>
          <w:lang w:val="fr-FR"/>
        </w:rPr>
      </w:pPr>
      <w:r w:rsidRPr="00C159DD">
        <w:rPr>
          <w:rFonts w:ascii="Calibri" w:hAnsi="Calibri"/>
          <w:lang w:val="fr-FR"/>
        </w:rPr>
        <w:t>La mise à jour des interfaces utilisateur sel</w:t>
      </w:r>
      <w:r w:rsidRPr="00C159DD">
        <w:rPr>
          <w:rFonts w:ascii="Calibri" w:hAnsi="Calibri"/>
          <w:lang w:val="fr-FR"/>
        </w:rPr>
        <w:t>on les permissions</w:t>
      </w:r>
    </w:p>
    <w:p w14:paraId="5F24B873" w14:textId="6E3D3EF4" w:rsidR="00B3616B" w:rsidRPr="00C159DD" w:rsidRDefault="00EA340C" w:rsidP="00C159DD">
      <w:pPr>
        <w:pStyle w:val="Heading1"/>
        <w:numPr>
          <w:ilvl w:val="0"/>
          <w:numId w:val="12"/>
        </w:numPr>
        <w:rPr>
          <w:lang w:val="fr-FR"/>
        </w:rPr>
      </w:pPr>
      <w:r w:rsidRPr="00C159DD">
        <w:rPr>
          <w:rFonts w:ascii="Calibri" w:hAnsi="Calibri"/>
          <w:color w:val="003366"/>
          <w:sz w:val="32"/>
          <w:lang w:val="fr-FR"/>
        </w:rPr>
        <w:t>Architecture des Rôles</w:t>
      </w:r>
    </w:p>
    <w:p w14:paraId="1EC51029" w14:textId="77777777" w:rsidR="00B3616B" w:rsidRPr="00C159DD" w:rsidRDefault="00EA340C">
      <w:pPr>
        <w:rPr>
          <w:lang w:val="fr-FR"/>
        </w:rPr>
      </w:pPr>
      <w:r w:rsidRPr="00C159DD">
        <w:rPr>
          <w:rFonts w:ascii="Calibri" w:hAnsi="Calibri"/>
          <w:b/>
          <w:lang w:val="fr-FR"/>
        </w:rPr>
        <w:t>Un système de trois rôles distincts a été implémenté pour sécuriser l'accès aux fonctionnalités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616B" w14:paraId="77B67425" w14:textId="77777777">
        <w:tc>
          <w:tcPr>
            <w:tcW w:w="2160" w:type="dxa"/>
            <w:shd w:val="clear" w:color="auto" w:fill="4472C4"/>
          </w:tcPr>
          <w:p w14:paraId="0909BC74" w14:textId="77777777" w:rsidR="00B3616B" w:rsidRDefault="00EA340C">
            <w:r>
              <w:rPr>
                <w:rFonts w:ascii="Calibri" w:hAnsi="Calibri"/>
                <w:b/>
                <w:color w:val="FFFFFF"/>
              </w:rPr>
              <w:t>Rôle</w:t>
            </w:r>
          </w:p>
        </w:tc>
        <w:tc>
          <w:tcPr>
            <w:tcW w:w="2160" w:type="dxa"/>
            <w:shd w:val="clear" w:color="auto" w:fill="4472C4"/>
          </w:tcPr>
          <w:p w14:paraId="558F7386" w14:textId="77777777" w:rsidR="00B3616B" w:rsidRDefault="00EA340C"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  <w:tc>
          <w:tcPr>
            <w:tcW w:w="2160" w:type="dxa"/>
            <w:shd w:val="clear" w:color="auto" w:fill="4472C4"/>
          </w:tcPr>
          <w:p w14:paraId="7B4FBD28" w14:textId="77777777" w:rsidR="00B3616B" w:rsidRDefault="00EA340C">
            <w:r>
              <w:rPr>
                <w:rFonts w:ascii="Calibri" w:hAnsi="Calibri"/>
                <w:b/>
                <w:color w:val="FFFFFF"/>
              </w:rPr>
              <w:t>Peut créer Admin</w:t>
            </w:r>
          </w:p>
        </w:tc>
        <w:tc>
          <w:tcPr>
            <w:tcW w:w="2160" w:type="dxa"/>
            <w:shd w:val="clear" w:color="auto" w:fill="4472C4"/>
          </w:tcPr>
          <w:p w14:paraId="3D18B3CC" w14:textId="77777777" w:rsidR="00B3616B" w:rsidRDefault="00EA340C">
            <w:r>
              <w:rPr>
                <w:rFonts w:ascii="Calibri" w:hAnsi="Calibri"/>
                <w:b/>
                <w:color w:val="FFFFFF"/>
              </w:rPr>
              <w:t>Peut créer Utilisateur</w:t>
            </w:r>
          </w:p>
        </w:tc>
      </w:tr>
      <w:tr w:rsidR="00B3616B" w14:paraId="0EDB629F" w14:textId="77777777">
        <w:tc>
          <w:tcPr>
            <w:tcW w:w="2160" w:type="dxa"/>
            <w:shd w:val="clear" w:color="auto" w:fill="E7E6E6"/>
          </w:tcPr>
          <w:p w14:paraId="2D92A3E2" w14:textId="77777777" w:rsidR="00B3616B" w:rsidRDefault="00EA340C">
            <w:r>
              <w:rPr>
                <w:rFonts w:ascii="Calibri" w:hAnsi="Calibri"/>
                <w:sz w:val="20"/>
              </w:rPr>
              <w:t>Directeur</w:t>
            </w:r>
            <w:r>
              <w:rPr>
                <w:rFonts w:ascii="Calibri" w:hAnsi="Calibri"/>
                <w:sz w:val="20"/>
              </w:rPr>
              <w:br/>
              <w:t>(Super Admin)</w:t>
            </w:r>
          </w:p>
        </w:tc>
        <w:tc>
          <w:tcPr>
            <w:tcW w:w="2160" w:type="dxa"/>
            <w:shd w:val="clear" w:color="auto" w:fill="E7E6E6"/>
          </w:tcPr>
          <w:p w14:paraId="6DA5D311" w14:textId="77777777" w:rsidR="00B3616B" w:rsidRPr="00C159DD" w:rsidRDefault="00EA340C">
            <w:pPr>
              <w:rPr>
                <w:lang w:val="fr-FR"/>
              </w:rPr>
            </w:pPr>
            <w:r w:rsidRPr="00C159DD">
              <w:rPr>
                <w:rFonts w:ascii="Calibri" w:hAnsi="Calibri"/>
                <w:sz w:val="20"/>
                <w:lang w:val="fr-FR"/>
              </w:rPr>
              <w:t>Accès complet à toutes les fo</w:t>
            </w:r>
            <w:r w:rsidRPr="00C159DD">
              <w:rPr>
                <w:rFonts w:ascii="Calibri" w:hAnsi="Calibri"/>
                <w:sz w:val="20"/>
                <w:lang w:val="fr-FR"/>
              </w:rPr>
              <w:t>nctionnalités</w:t>
            </w:r>
          </w:p>
        </w:tc>
        <w:tc>
          <w:tcPr>
            <w:tcW w:w="2160" w:type="dxa"/>
            <w:shd w:val="clear" w:color="auto" w:fill="E7E6E6"/>
          </w:tcPr>
          <w:p w14:paraId="0D9F1556" w14:textId="77777777" w:rsidR="00B3616B" w:rsidRDefault="00EA340C"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w="2160" w:type="dxa"/>
            <w:shd w:val="clear" w:color="auto" w:fill="E7E6E6"/>
          </w:tcPr>
          <w:p w14:paraId="2B0235EC" w14:textId="77777777" w:rsidR="00B3616B" w:rsidRDefault="00EA340C">
            <w:r>
              <w:rPr>
                <w:rFonts w:ascii="Calibri" w:hAnsi="Calibri"/>
                <w:sz w:val="20"/>
              </w:rPr>
              <w:t>✓</w:t>
            </w:r>
          </w:p>
        </w:tc>
      </w:tr>
      <w:tr w:rsidR="00B3616B" w14:paraId="34F5F582" w14:textId="77777777">
        <w:tc>
          <w:tcPr>
            <w:tcW w:w="2160" w:type="dxa"/>
            <w:shd w:val="clear" w:color="auto" w:fill="FFFFFF"/>
          </w:tcPr>
          <w:p w14:paraId="116336F8" w14:textId="77777777" w:rsidR="00B3616B" w:rsidRDefault="00EA340C">
            <w:r>
              <w:rPr>
                <w:rFonts w:ascii="Calibri" w:hAnsi="Calibri"/>
                <w:sz w:val="20"/>
              </w:rPr>
              <w:t>Responsable</w:t>
            </w:r>
            <w:r>
              <w:rPr>
                <w:rFonts w:ascii="Calibri" w:hAnsi="Calibri"/>
                <w:sz w:val="20"/>
              </w:rPr>
              <w:br/>
              <w:t>(Admin)</w:t>
            </w:r>
          </w:p>
        </w:tc>
        <w:tc>
          <w:tcPr>
            <w:tcW w:w="2160" w:type="dxa"/>
            <w:shd w:val="clear" w:color="auto" w:fill="FFFFFF"/>
          </w:tcPr>
          <w:p w14:paraId="26408D54" w14:textId="77777777" w:rsidR="00B3616B" w:rsidRPr="00C159DD" w:rsidRDefault="00EA340C">
            <w:pPr>
              <w:rPr>
                <w:lang w:val="fr-FR"/>
              </w:rPr>
            </w:pPr>
            <w:r w:rsidRPr="00C159DD">
              <w:rPr>
                <w:rFonts w:ascii="Calibri" w:hAnsi="Calibri"/>
                <w:sz w:val="20"/>
                <w:lang w:val="fr-FR"/>
              </w:rPr>
              <w:t>Gestion de son service uniquement</w:t>
            </w:r>
          </w:p>
        </w:tc>
        <w:tc>
          <w:tcPr>
            <w:tcW w:w="2160" w:type="dxa"/>
            <w:shd w:val="clear" w:color="auto" w:fill="FFFFFF"/>
          </w:tcPr>
          <w:p w14:paraId="157AA310" w14:textId="77777777" w:rsidR="00B3616B" w:rsidRDefault="00EA340C"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w="2160" w:type="dxa"/>
            <w:shd w:val="clear" w:color="auto" w:fill="FFFFFF"/>
          </w:tcPr>
          <w:p w14:paraId="1CCE6499" w14:textId="77777777" w:rsidR="00B3616B" w:rsidRDefault="00EA340C">
            <w:r>
              <w:rPr>
                <w:rFonts w:ascii="Calibri" w:hAnsi="Calibri"/>
                <w:sz w:val="20"/>
              </w:rPr>
              <w:t>✓</w:t>
            </w:r>
          </w:p>
        </w:tc>
      </w:tr>
      <w:tr w:rsidR="00B3616B" w14:paraId="169E6955" w14:textId="77777777">
        <w:tc>
          <w:tcPr>
            <w:tcW w:w="2160" w:type="dxa"/>
            <w:shd w:val="clear" w:color="auto" w:fill="E7E6E6"/>
          </w:tcPr>
          <w:p w14:paraId="5AD85158" w14:textId="77777777" w:rsidR="00B3616B" w:rsidRDefault="00EA340C">
            <w:r>
              <w:rPr>
                <w:rFonts w:ascii="Calibri" w:hAnsi="Calibri"/>
                <w:sz w:val="20"/>
              </w:rPr>
              <w:t>Utilisateur</w:t>
            </w:r>
            <w:r>
              <w:rPr>
                <w:rFonts w:ascii="Calibri" w:hAnsi="Calibri"/>
                <w:sz w:val="20"/>
              </w:rPr>
              <w:br/>
              <w:t>(User)</w:t>
            </w:r>
          </w:p>
        </w:tc>
        <w:tc>
          <w:tcPr>
            <w:tcW w:w="2160" w:type="dxa"/>
            <w:shd w:val="clear" w:color="auto" w:fill="E7E6E6"/>
          </w:tcPr>
          <w:p w14:paraId="37B583FF" w14:textId="77777777" w:rsidR="00B3616B" w:rsidRDefault="00EA340C">
            <w:r>
              <w:rPr>
                <w:rFonts w:ascii="Calibri" w:hAnsi="Calibri"/>
                <w:sz w:val="20"/>
              </w:rPr>
              <w:t>Accès en lecture seule</w:t>
            </w:r>
          </w:p>
        </w:tc>
        <w:tc>
          <w:tcPr>
            <w:tcW w:w="2160" w:type="dxa"/>
            <w:shd w:val="clear" w:color="auto" w:fill="E7E6E6"/>
          </w:tcPr>
          <w:p w14:paraId="49959E1C" w14:textId="77777777" w:rsidR="00B3616B" w:rsidRDefault="00EA340C"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w="2160" w:type="dxa"/>
            <w:shd w:val="clear" w:color="auto" w:fill="E7E6E6"/>
          </w:tcPr>
          <w:p w14:paraId="0BDF7529" w14:textId="77777777" w:rsidR="00B3616B" w:rsidRDefault="00EA340C">
            <w:r>
              <w:rPr>
                <w:rFonts w:ascii="Calibri" w:hAnsi="Calibri"/>
                <w:sz w:val="20"/>
              </w:rPr>
              <w:t>✗</w:t>
            </w:r>
          </w:p>
        </w:tc>
      </w:tr>
    </w:tbl>
    <w:p w14:paraId="563BA7A3" w14:textId="77777777" w:rsidR="00B3616B" w:rsidRDefault="00B3616B"/>
    <w:p w14:paraId="499AF62D" w14:textId="77777777" w:rsidR="00B3616B" w:rsidRPr="00C159DD" w:rsidRDefault="00EA340C">
      <w:pPr>
        <w:rPr>
          <w:lang w:val="fr-FR"/>
        </w:rPr>
      </w:pPr>
      <w:r w:rsidRPr="00C159DD">
        <w:rPr>
          <w:rFonts w:ascii="Calibri" w:hAnsi="Calibri"/>
          <w:b/>
          <w:lang w:val="fr-FR"/>
        </w:rPr>
        <w:t>Tableau détaillé des permissions par rôle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616B" w14:paraId="6D0CB3D1" w14:textId="77777777">
        <w:tc>
          <w:tcPr>
            <w:tcW w:w="2160" w:type="dxa"/>
            <w:shd w:val="clear" w:color="auto" w:fill="70AD47"/>
          </w:tcPr>
          <w:p w14:paraId="58E2EDA5" w14:textId="77777777" w:rsidR="00B3616B" w:rsidRDefault="00EA340C">
            <w:r>
              <w:rPr>
                <w:rFonts w:ascii="Calibri" w:hAnsi="Calibri"/>
                <w:b/>
                <w:color w:val="FFFFFF"/>
              </w:rPr>
              <w:t>Fonctionnalité</w:t>
            </w:r>
          </w:p>
        </w:tc>
        <w:tc>
          <w:tcPr>
            <w:tcW w:w="2160" w:type="dxa"/>
            <w:shd w:val="clear" w:color="auto" w:fill="70AD47"/>
          </w:tcPr>
          <w:p w14:paraId="14C3AFDB" w14:textId="77777777" w:rsidR="00B3616B" w:rsidRDefault="00EA340C">
            <w:r>
              <w:rPr>
                <w:rFonts w:ascii="Calibri" w:hAnsi="Calibri"/>
                <w:b/>
                <w:color w:val="FFFFFF"/>
              </w:rPr>
              <w:t>Super Admin</w:t>
            </w:r>
          </w:p>
        </w:tc>
        <w:tc>
          <w:tcPr>
            <w:tcW w:w="2160" w:type="dxa"/>
            <w:shd w:val="clear" w:color="auto" w:fill="70AD47"/>
          </w:tcPr>
          <w:p w14:paraId="323E2107" w14:textId="77777777" w:rsidR="00B3616B" w:rsidRDefault="00EA340C">
            <w:r>
              <w:rPr>
                <w:rFonts w:ascii="Calibri" w:hAnsi="Calibri"/>
                <w:b/>
                <w:color w:val="FFFFFF"/>
              </w:rPr>
              <w:t>Admin</w:t>
            </w:r>
          </w:p>
        </w:tc>
        <w:tc>
          <w:tcPr>
            <w:tcW w:w="2160" w:type="dxa"/>
            <w:shd w:val="clear" w:color="auto" w:fill="70AD47"/>
          </w:tcPr>
          <w:p w14:paraId="1485D36D" w14:textId="77777777" w:rsidR="00B3616B" w:rsidRDefault="00EA340C">
            <w:r>
              <w:rPr>
                <w:rFonts w:ascii="Calibri" w:hAnsi="Calibri"/>
                <w:b/>
                <w:color w:val="FFFFFF"/>
              </w:rPr>
              <w:t>Utilisateur</w:t>
            </w:r>
          </w:p>
        </w:tc>
      </w:tr>
      <w:tr w:rsidR="00B3616B" w14:paraId="474BFBEB" w14:textId="77777777">
        <w:tc>
          <w:tcPr>
            <w:tcW w:w="2160" w:type="dxa"/>
            <w:shd w:val="clear" w:color="auto" w:fill="E7E6E6"/>
          </w:tcPr>
          <w:p w14:paraId="1B5B541C" w14:textId="77777777" w:rsidR="00B3616B" w:rsidRDefault="00EA340C">
            <w:r>
              <w:rPr>
                <w:rFonts w:ascii="Calibri" w:hAnsi="Calibri"/>
                <w:sz w:val="20"/>
              </w:rPr>
              <w:t>Créer des utilisateurs</w:t>
            </w:r>
          </w:p>
        </w:tc>
        <w:tc>
          <w:tcPr>
            <w:tcW w:w="2160" w:type="dxa"/>
            <w:shd w:val="clear" w:color="auto" w:fill="E7E6E6"/>
          </w:tcPr>
          <w:p w14:paraId="19B68154" w14:textId="77777777" w:rsidR="00B3616B" w:rsidRDefault="00EA340C"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w="2160" w:type="dxa"/>
            <w:shd w:val="clear" w:color="auto" w:fill="E7E6E6"/>
          </w:tcPr>
          <w:p w14:paraId="098C2E1D" w14:textId="77777777" w:rsidR="00B3616B" w:rsidRDefault="00EA340C">
            <w:r>
              <w:rPr>
                <w:rFonts w:ascii="Calibri" w:hAnsi="Calibri"/>
                <w:sz w:val="20"/>
              </w:rPr>
              <w:t>✓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(uniquement User)</w:t>
            </w:r>
          </w:p>
        </w:tc>
        <w:tc>
          <w:tcPr>
            <w:tcW w:w="2160" w:type="dxa"/>
            <w:shd w:val="clear" w:color="auto" w:fill="E7E6E6"/>
          </w:tcPr>
          <w:p w14:paraId="61D1C3A8" w14:textId="77777777" w:rsidR="00B3616B" w:rsidRDefault="00EA340C">
            <w:r>
              <w:rPr>
                <w:rFonts w:ascii="Calibri" w:hAnsi="Calibri"/>
                <w:sz w:val="20"/>
              </w:rPr>
              <w:t>✗</w:t>
            </w:r>
          </w:p>
        </w:tc>
      </w:tr>
      <w:tr w:rsidR="00B3616B" w14:paraId="6A4BCDE1" w14:textId="77777777">
        <w:tc>
          <w:tcPr>
            <w:tcW w:w="2160" w:type="dxa"/>
            <w:shd w:val="clear" w:color="auto" w:fill="FFFFFF"/>
          </w:tcPr>
          <w:p w14:paraId="490C31D3" w14:textId="77777777" w:rsidR="00B3616B" w:rsidRDefault="00EA340C">
            <w:r>
              <w:rPr>
                <w:rFonts w:ascii="Calibri" w:hAnsi="Calibri"/>
                <w:sz w:val="20"/>
              </w:rPr>
              <w:t>Créer des admins</w:t>
            </w:r>
          </w:p>
        </w:tc>
        <w:tc>
          <w:tcPr>
            <w:tcW w:w="2160" w:type="dxa"/>
            <w:shd w:val="clear" w:color="auto" w:fill="FFFFFF"/>
          </w:tcPr>
          <w:p w14:paraId="73E0421E" w14:textId="77777777" w:rsidR="00B3616B" w:rsidRDefault="00EA340C"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w="2160" w:type="dxa"/>
            <w:shd w:val="clear" w:color="auto" w:fill="FFFFFF"/>
          </w:tcPr>
          <w:p w14:paraId="7D556A43" w14:textId="77777777" w:rsidR="00B3616B" w:rsidRDefault="00EA340C"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w="2160" w:type="dxa"/>
            <w:shd w:val="clear" w:color="auto" w:fill="FFFFFF"/>
          </w:tcPr>
          <w:p w14:paraId="50DA85CC" w14:textId="77777777" w:rsidR="00B3616B" w:rsidRDefault="00EA340C">
            <w:r>
              <w:rPr>
                <w:rFonts w:ascii="Calibri" w:hAnsi="Calibri"/>
                <w:sz w:val="20"/>
              </w:rPr>
              <w:t>✗</w:t>
            </w:r>
          </w:p>
        </w:tc>
      </w:tr>
      <w:tr w:rsidR="00B3616B" w14:paraId="5CF3D0B7" w14:textId="77777777">
        <w:tc>
          <w:tcPr>
            <w:tcW w:w="2160" w:type="dxa"/>
            <w:shd w:val="clear" w:color="auto" w:fill="E7E6E6"/>
          </w:tcPr>
          <w:p w14:paraId="79262AB8" w14:textId="77777777" w:rsidR="00B3616B" w:rsidRDefault="00EA340C">
            <w:r>
              <w:rPr>
                <w:rFonts w:ascii="Calibri" w:hAnsi="Calibri"/>
                <w:sz w:val="20"/>
              </w:rPr>
              <w:t>Gérer les services</w:t>
            </w:r>
          </w:p>
        </w:tc>
        <w:tc>
          <w:tcPr>
            <w:tcW w:w="2160" w:type="dxa"/>
            <w:shd w:val="clear" w:color="auto" w:fill="E7E6E6"/>
          </w:tcPr>
          <w:p w14:paraId="4841C9F5" w14:textId="77777777" w:rsidR="00B3616B" w:rsidRDefault="00EA340C"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w="2160" w:type="dxa"/>
            <w:shd w:val="clear" w:color="auto" w:fill="E7E6E6"/>
          </w:tcPr>
          <w:p w14:paraId="1EED9240" w14:textId="77777777" w:rsidR="00B3616B" w:rsidRDefault="00EA340C"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w="2160" w:type="dxa"/>
            <w:shd w:val="clear" w:color="auto" w:fill="E7E6E6"/>
          </w:tcPr>
          <w:p w14:paraId="1B10575A" w14:textId="77777777" w:rsidR="00B3616B" w:rsidRDefault="00EA340C">
            <w:r>
              <w:rPr>
                <w:rFonts w:ascii="Calibri" w:hAnsi="Calibri"/>
                <w:sz w:val="20"/>
              </w:rPr>
              <w:t>✗</w:t>
            </w:r>
          </w:p>
        </w:tc>
      </w:tr>
      <w:tr w:rsidR="00B3616B" w14:paraId="25BAB3D1" w14:textId="77777777">
        <w:tc>
          <w:tcPr>
            <w:tcW w:w="2160" w:type="dxa"/>
            <w:shd w:val="clear" w:color="auto" w:fill="FFFFFF"/>
          </w:tcPr>
          <w:p w14:paraId="109ADF17" w14:textId="77777777" w:rsidR="00B3616B" w:rsidRDefault="00EA340C">
            <w:r>
              <w:rPr>
                <w:rFonts w:ascii="Calibri" w:hAnsi="Calibri"/>
                <w:sz w:val="20"/>
              </w:rPr>
              <w:t>Prendre des RDV</w:t>
            </w:r>
          </w:p>
        </w:tc>
        <w:tc>
          <w:tcPr>
            <w:tcW w:w="2160" w:type="dxa"/>
            <w:shd w:val="clear" w:color="auto" w:fill="FFFFFF"/>
          </w:tcPr>
          <w:p w14:paraId="206D2A55" w14:textId="77777777" w:rsidR="00B3616B" w:rsidRDefault="00EA340C"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w="2160" w:type="dxa"/>
            <w:shd w:val="clear" w:color="auto" w:fill="FFFFFF"/>
          </w:tcPr>
          <w:p w14:paraId="16FDC278" w14:textId="77777777" w:rsidR="00B3616B" w:rsidRDefault="00EA340C"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w="2160" w:type="dxa"/>
            <w:shd w:val="clear" w:color="auto" w:fill="FFFFFF"/>
          </w:tcPr>
          <w:p w14:paraId="201A22ED" w14:textId="77777777" w:rsidR="00B3616B" w:rsidRDefault="00EA340C">
            <w:r>
              <w:rPr>
                <w:rFonts w:ascii="Calibri" w:hAnsi="Calibri"/>
                <w:sz w:val="20"/>
              </w:rPr>
              <w:t>✗</w:t>
            </w:r>
          </w:p>
        </w:tc>
      </w:tr>
      <w:tr w:rsidR="00B3616B" w14:paraId="51741E56" w14:textId="77777777">
        <w:tc>
          <w:tcPr>
            <w:tcW w:w="2160" w:type="dxa"/>
            <w:shd w:val="clear" w:color="auto" w:fill="E7E6E6"/>
          </w:tcPr>
          <w:p w14:paraId="06912AFA" w14:textId="77777777" w:rsidR="00B3616B" w:rsidRDefault="00EA340C">
            <w:r>
              <w:rPr>
                <w:rFonts w:ascii="Calibri" w:hAnsi="Calibri"/>
                <w:sz w:val="20"/>
              </w:rPr>
              <w:t>Annuler des RDV</w:t>
            </w:r>
          </w:p>
        </w:tc>
        <w:tc>
          <w:tcPr>
            <w:tcW w:w="2160" w:type="dxa"/>
            <w:shd w:val="clear" w:color="auto" w:fill="E7E6E6"/>
          </w:tcPr>
          <w:p w14:paraId="0A2A6854" w14:textId="77777777" w:rsidR="00B3616B" w:rsidRDefault="00EA340C"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w="2160" w:type="dxa"/>
            <w:shd w:val="clear" w:color="auto" w:fill="E7E6E6"/>
          </w:tcPr>
          <w:p w14:paraId="17F11823" w14:textId="77777777" w:rsidR="00B3616B" w:rsidRDefault="00EA340C"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w="2160" w:type="dxa"/>
            <w:shd w:val="clear" w:color="auto" w:fill="E7E6E6"/>
          </w:tcPr>
          <w:p w14:paraId="1737C458" w14:textId="77777777" w:rsidR="00B3616B" w:rsidRDefault="00EA340C">
            <w:r>
              <w:rPr>
                <w:rFonts w:ascii="Calibri" w:hAnsi="Calibri"/>
                <w:sz w:val="20"/>
              </w:rPr>
              <w:t>✗</w:t>
            </w:r>
          </w:p>
        </w:tc>
      </w:tr>
      <w:tr w:rsidR="00B3616B" w14:paraId="5B8FD6D3" w14:textId="77777777">
        <w:tc>
          <w:tcPr>
            <w:tcW w:w="2160" w:type="dxa"/>
            <w:shd w:val="clear" w:color="auto" w:fill="FFFFFF"/>
          </w:tcPr>
          <w:p w14:paraId="6EBCB62F" w14:textId="77777777" w:rsidR="00B3616B" w:rsidRDefault="00EA340C">
            <w:r>
              <w:rPr>
                <w:rFonts w:ascii="Calibri" w:hAnsi="Calibri"/>
                <w:sz w:val="20"/>
              </w:rPr>
              <w:t>Gérer les contacts</w:t>
            </w:r>
          </w:p>
        </w:tc>
        <w:tc>
          <w:tcPr>
            <w:tcW w:w="2160" w:type="dxa"/>
            <w:shd w:val="clear" w:color="auto" w:fill="FFFFFF"/>
          </w:tcPr>
          <w:p w14:paraId="58A62D52" w14:textId="77777777" w:rsidR="00B3616B" w:rsidRDefault="00EA340C"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w="2160" w:type="dxa"/>
            <w:shd w:val="clear" w:color="auto" w:fill="FFFFFF"/>
          </w:tcPr>
          <w:p w14:paraId="7A25938E" w14:textId="77777777" w:rsidR="00B3616B" w:rsidRDefault="00EA340C"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w="2160" w:type="dxa"/>
            <w:shd w:val="clear" w:color="auto" w:fill="FFFFFF"/>
          </w:tcPr>
          <w:p w14:paraId="0E9A9697" w14:textId="77777777" w:rsidR="00B3616B" w:rsidRDefault="00EA340C">
            <w:r>
              <w:rPr>
                <w:rFonts w:ascii="Calibri" w:hAnsi="Calibri"/>
                <w:sz w:val="20"/>
              </w:rPr>
              <w:t>Lecture seule</w:t>
            </w:r>
          </w:p>
        </w:tc>
      </w:tr>
      <w:tr w:rsidR="00B3616B" w14:paraId="42B5C815" w14:textId="77777777">
        <w:tc>
          <w:tcPr>
            <w:tcW w:w="2160" w:type="dxa"/>
            <w:shd w:val="clear" w:color="auto" w:fill="E7E6E6"/>
          </w:tcPr>
          <w:p w14:paraId="383150CB" w14:textId="77777777" w:rsidR="00B3616B" w:rsidRDefault="00EA340C">
            <w:r>
              <w:rPr>
                <w:rFonts w:ascii="Calibri" w:hAnsi="Calibri"/>
                <w:sz w:val="20"/>
              </w:rPr>
              <w:t>Voir l'agenda</w:t>
            </w:r>
          </w:p>
        </w:tc>
        <w:tc>
          <w:tcPr>
            <w:tcW w:w="2160" w:type="dxa"/>
            <w:shd w:val="clear" w:color="auto" w:fill="E7E6E6"/>
          </w:tcPr>
          <w:p w14:paraId="56F5440D" w14:textId="77777777" w:rsidR="00B3616B" w:rsidRDefault="00EA340C"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w="2160" w:type="dxa"/>
            <w:shd w:val="clear" w:color="auto" w:fill="E7E6E6"/>
          </w:tcPr>
          <w:p w14:paraId="1A408B6E" w14:textId="77777777" w:rsidR="00B3616B" w:rsidRDefault="00EA340C"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w="2160" w:type="dxa"/>
            <w:shd w:val="clear" w:color="auto" w:fill="E7E6E6"/>
          </w:tcPr>
          <w:p w14:paraId="3931B33C" w14:textId="77777777" w:rsidR="00B3616B" w:rsidRDefault="00EA340C">
            <w:r>
              <w:rPr>
                <w:rFonts w:ascii="Calibri" w:hAnsi="Calibri"/>
                <w:sz w:val="20"/>
              </w:rPr>
              <w:t>✓</w:t>
            </w:r>
          </w:p>
        </w:tc>
      </w:tr>
    </w:tbl>
    <w:p w14:paraId="631C73A3" w14:textId="77777777" w:rsidR="00EA340C" w:rsidRDefault="00EA340C" w:rsidP="00EA340C">
      <w:pPr>
        <w:rPr>
          <w:lang w:val="fr-FR"/>
        </w:rPr>
      </w:pPr>
    </w:p>
    <w:p w14:paraId="312B7982" w14:textId="14823AF5" w:rsidR="00C159DD" w:rsidRPr="00C159DD" w:rsidRDefault="00EA340C" w:rsidP="00EA340C">
      <w:pPr>
        <w:rPr>
          <w:rFonts w:ascii="Calibri" w:hAnsi="Calibri"/>
          <w:color w:val="003366"/>
          <w:sz w:val="32"/>
          <w:lang w:val="fr-FR"/>
        </w:rPr>
      </w:pPr>
      <w:r w:rsidRPr="00C159DD">
        <w:rPr>
          <w:rFonts w:ascii="Calibri" w:hAnsi="Calibri"/>
          <w:b/>
          <w:color w:val="003366"/>
          <w:sz w:val="32"/>
          <w:lang w:val="fr-FR"/>
        </w:rPr>
        <w:t>Fonctionnement du Système</w:t>
      </w:r>
    </w:p>
    <w:p w14:paraId="0AD19815" w14:textId="4E768979" w:rsidR="00B3616B" w:rsidRPr="00C159DD" w:rsidRDefault="00C159DD">
      <w:pPr>
        <w:pStyle w:val="Heading2"/>
        <w:rPr>
          <w:lang w:val="fr-FR"/>
        </w:rPr>
      </w:pPr>
      <w:r>
        <w:rPr>
          <w:rFonts w:ascii="Calibri" w:hAnsi="Calibri"/>
          <w:sz w:val="28"/>
          <w:lang w:val="fr-FR"/>
        </w:rPr>
        <w:t xml:space="preserve">3.1 </w:t>
      </w:r>
      <w:r w:rsidR="00EA340C" w:rsidRPr="00C159DD">
        <w:rPr>
          <w:rFonts w:ascii="Calibri" w:hAnsi="Calibri"/>
          <w:sz w:val="28"/>
          <w:lang w:val="fr-FR"/>
        </w:rPr>
        <w:t>Connexion</w:t>
      </w:r>
    </w:p>
    <w:p w14:paraId="25C4129C" w14:textId="77777777" w:rsidR="00B3616B" w:rsidRPr="00C159DD" w:rsidRDefault="00EA340C">
      <w:pPr>
        <w:rPr>
          <w:lang w:val="fr-FR"/>
        </w:rPr>
      </w:pPr>
      <w:r w:rsidRPr="00C159DD">
        <w:rPr>
          <w:rFonts w:ascii="Calibri" w:hAnsi="Calibri"/>
          <w:lang w:val="fr-FR"/>
        </w:rPr>
        <w:t>Les utilisateurs se connectent avec leur</w:t>
      </w:r>
      <w:r w:rsidRPr="00C159DD">
        <w:rPr>
          <w:rFonts w:ascii="Calibri" w:hAnsi="Calibri"/>
          <w:lang w:val="fr-FR"/>
        </w:rPr>
        <w:t xml:space="preserve"> nom d'utilisateur et mot de passe. Le système détecte automatiquement le rôle et redirige vers le tableau de bord approprié.</w:t>
      </w:r>
    </w:p>
    <w:p w14:paraId="6E0A9EE3" w14:textId="28C62988" w:rsidR="00B3616B" w:rsidRPr="00C159DD" w:rsidRDefault="00C159DD">
      <w:pPr>
        <w:pStyle w:val="Heading2"/>
        <w:rPr>
          <w:lang w:val="fr-FR"/>
        </w:rPr>
      </w:pPr>
      <w:r>
        <w:rPr>
          <w:rFonts w:ascii="Calibri" w:hAnsi="Calibri"/>
          <w:sz w:val="28"/>
          <w:lang w:val="fr-FR"/>
        </w:rPr>
        <w:lastRenderedPageBreak/>
        <w:t xml:space="preserve">3.2 </w:t>
      </w:r>
      <w:r w:rsidR="00EA340C" w:rsidRPr="00C159DD">
        <w:rPr>
          <w:rFonts w:ascii="Calibri" w:hAnsi="Calibri"/>
          <w:sz w:val="28"/>
          <w:lang w:val="fr-FR"/>
        </w:rPr>
        <w:t>Création de comptes</w:t>
      </w:r>
    </w:p>
    <w:p w14:paraId="287E4C36" w14:textId="77777777" w:rsidR="00B3616B" w:rsidRPr="00C159DD" w:rsidRDefault="00EA340C">
      <w:pPr>
        <w:rPr>
          <w:lang w:val="fr-FR"/>
        </w:rPr>
      </w:pPr>
      <w:r w:rsidRPr="00C159DD">
        <w:rPr>
          <w:rFonts w:ascii="Calibri" w:hAnsi="Calibri"/>
          <w:b/>
          <w:lang w:val="fr-FR"/>
        </w:rPr>
        <w:t xml:space="preserve">Super Admin (Directeur) : </w:t>
      </w:r>
      <w:r w:rsidRPr="00C159DD">
        <w:rPr>
          <w:rFonts w:ascii="Calibri" w:hAnsi="Calibri"/>
          <w:lang w:val="fr-FR"/>
        </w:rPr>
        <w:t>Accède à 'Administration' → 'Gérer les admins' pour créer des Responsables, ou '</w:t>
      </w:r>
      <w:r w:rsidRPr="00C159DD">
        <w:rPr>
          <w:rFonts w:ascii="Calibri" w:hAnsi="Calibri"/>
          <w:lang w:val="fr-FR"/>
        </w:rPr>
        <w:t>Gérer les utilisateurs' pour créer des Utilisateurs.</w:t>
      </w:r>
    </w:p>
    <w:p w14:paraId="7DE0AE1B" w14:textId="534109CB" w:rsidR="00B3616B" w:rsidRPr="00C159DD" w:rsidRDefault="00EA340C" w:rsidP="00C159DD">
      <w:pPr>
        <w:rPr>
          <w:lang w:val="fr-FR"/>
        </w:rPr>
      </w:pPr>
      <w:r w:rsidRPr="00C159DD">
        <w:rPr>
          <w:rFonts w:ascii="Calibri" w:hAnsi="Calibri"/>
          <w:b/>
          <w:lang w:val="fr-FR"/>
        </w:rPr>
        <w:t xml:space="preserve">Admin (Responsable) : </w:t>
      </w:r>
      <w:r w:rsidRPr="00C159DD">
        <w:rPr>
          <w:rFonts w:ascii="Calibri" w:hAnsi="Calibri"/>
          <w:lang w:val="fr-FR"/>
        </w:rPr>
        <w:t>Accède à 'Utilisateurs' dans la barre de navigation pour créer uniquement des comptes Utilisateur. La tentative de création d'un Admin sera refusée par le système.</w:t>
      </w:r>
    </w:p>
    <w:p w14:paraId="4D99DE52" w14:textId="6EB9097D" w:rsidR="00B3616B" w:rsidRPr="00EA340C" w:rsidRDefault="00EA340C" w:rsidP="00EA340C">
      <w:pPr>
        <w:pStyle w:val="Heading2"/>
        <w:numPr>
          <w:ilvl w:val="0"/>
          <w:numId w:val="11"/>
        </w:numPr>
        <w:ind w:left="270"/>
        <w:rPr>
          <w:rFonts w:ascii="Calibri" w:hAnsi="Calibri"/>
          <w:color w:val="003366"/>
          <w:sz w:val="32"/>
          <w:szCs w:val="28"/>
          <w:lang w:val="fr-FR"/>
        </w:rPr>
      </w:pPr>
      <w:r w:rsidRPr="00EA340C">
        <w:rPr>
          <w:rFonts w:ascii="Calibri" w:hAnsi="Calibri"/>
          <w:color w:val="003366"/>
          <w:sz w:val="32"/>
          <w:szCs w:val="28"/>
          <w:lang w:val="fr-FR"/>
        </w:rPr>
        <w:t>Workflow Contacts-Utilisateurs</w:t>
      </w:r>
    </w:p>
    <w:p w14:paraId="484E1686" w14:textId="14DEC4AE" w:rsidR="00B3616B" w:rsidRPr="00C159DD" w:rsidRDefault="00EA340C" w:rsidP="00C159DD">
      <w:pPr>
        <w:rPr>
          <w:lang w:val="fr-FR"/>
        </w:rPr>
      </w:pPr>
      <w:r w:rsidRPr="00C159DD">
        <w:rPr>
          <w:rFonts w:ascii="Calibri" w:hAnsi="Calibri"/>
          <w:lang w:val="fr-FR"/>
        </w:rPr>
        <w:t>Mise en place d'un workflow cohérent où les cont</w:t>
      </w:r>
      <w:r w:rsidRPr="00C159DD">
        <w:rPr>
          <w:rFonts w:ascii="Calibri" w:hAnsi="Calibri"/>
          <w:lang w:val="fr-FR"/>
        </w:rPr>
        <w:t>acts (patients) sont liés aux comptes utilisateurs. Un patient ne peut créer un compte que si son email existe déjà dans la base de données des contacts.</w:t>
      </w:r>
    </w:p>
    <w:p w14:paraId="76C2FC53" w14:textId="332937DA" w:rsidR="00B3616B" w:rsidRPr="00EA340C" w:rsidRDefault="00EA340C" w:rsidP="00EA340C">
      <w:pPr>
        <w:pStyle w:val="Heading2"/>
        <w:numPr>
          <w:ilvl w:val="0"/>
          <w:numId w:val="11"/>
        </w:numPr>
        <w:ind w:left="270"/>
        <w:rPr>
          <w:rFonts w:ascii="Calibri" w:hAnsi="Calibri"/>
          <w:color w:val="003366"/>
          <w:sz w:val="32"/>
          <w:szCs w:val="28"/>
          <w:lang w:val="fr-FR"/>
        </w:rPr>
      </w:pPr>
      <w:r w:rsidRPr="00EA340C">
        <w:rPr>
          <w:rFonts w:ascii="Calibri" w:hAnsi="Calibri"/>
          <w:color w:val="003366"/>
          <w:sz w:val="32"/>
          <w:szCs w:val="28"/>
          <w:lang w:val="fr-FR"/>
        </w:rPr>
        <w:t>Workflow Complet Patient</w:t>
      </w:r>
    </w:p>
    <w:p w14:paraId="315700B4" w14:textId="77777777" w:rsidR="00B3616B" w:rsidRPr="00C159DD" w:rsidRDefault="00EA340C">
      <w:pPr>
        <w:rPr>
          <w:lang w:val="fr-FR"/>
        </w:rPr>
      </w:pPr>
      <w:r w:rsidRPr="00C159DD">
        <w:rPr>
          <w:rFonts w:ascii="Calibri" w:hAnsi="Calibri"/>
          <w:b/>
          <w:lang w:val="fr-FR"/>
        </w:rPr>
        <w:t>Le processus complet pour un patient est maintenant :</w:t>
      </w:r>
    </w:p>
    <w:p w14:paraId="71C2B94D" w14:textId="77777777" w:rsidR="00B3616B" w:rsidRPr="00C159DD" w:rsidRDefault="00B3616B">
      <w:pPr>
        <w:rPr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616B" w14:paraId="7ADC6931" w14:textId="77777777">
        <w:tc>
          <w:tcPr>
            <w:tcW w:w="2880" w:type="dxa"/>
            <w:shd w:val="clear" w:color="auto" w:fill="4472C4"/>
          </w:tcPr>
          <w:p w14:paraId="564BBCDA" w14:textId="77777777" w:rsidR="00B3616B" w:rsidRDefault="00EA340C">
            <w:r>
              <w:rPr>
                <w:rFonts w:ascii="Calibri" w:hAnsi="Calibri"/>
                <w:b/>
                <w:color w:val="FFFFFF"/>
              </w:rPr>
              <w:t>Étape</w:t>
            </w:r>
          </w:p>
        </w:tc>
        <w:tc>
          <w:tcPr>
            <w:tcW w:w="2880" w:type="dxa"/>
            <w:shd w:val="clear" w:color="auto" w:fill="4472C4"/>
          </w:tcPr>
          <w:p w14:paraId="3298D708" w14:textId="77777777" w:rsidR="00B3616B" w:rsidRDefault="00EA340C">
            <w:r>
              <w:rPr>
                <w:rFonts w:ascii="Calibri" w:hAnsi="Calibri"/>
                <w:b/>
                <w:color w:val="FFFFFF"/>
              </w:rPr>
              <w:t>Acteur</w:t>
            </w:r>
          </w:p>
        </w:tc>
        <w:tc>
          <w:tcPr>
            <w:tcW w:w="2880" w:type="dxa"/>
            <w:shd w:val="clear" w:color="auto" w:fill="4472C4"/>
          </w:tcPr>
          <w:p w14:paraId="2C7E0D99" w14:textId="77777777" w:rsidR="00B3616B" w:rsidRDefault="00EA340C">
            <w:r>
              <w:rPr>
                <w:rFonts w:ascii="Calibri" w:hAnsi="Calibri"/>
                <w:b/>
                <w:color w:val="FFFFFF"/>
              </w:rPr>
              <w:t>Action</w:t>
            </w:r>
          </w:p>
        </w:tc>
      </w:tr>
      <w:tr w:rsidR="00B3616B" w:rsidRPr="00C159DD" w14:paraId="02C2AE6E" w14:textId="77777777">
        <w:tc>
          <w:tcPr>
            <w:tcW w:w="2880" w:type="dxa"/>
            <w:shd w:val="clear" w:color="auto" w:fill="E7E6E6"/>
          </w:tcPr>
          <w:p w14:paraId="74BC68FF" w14:textId="77777777" w:rsidR="00B3616B" w:rsidRDefault="00EA340C"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880" w:type="dxa"/>
            <w:shd w:val="clear" w:color="auto" w:fill="E7E6E6"/>
          </w:tcPr>
          <w:p w14:paraId="7B14E390" w14:textId="77777777" w:rsidR="00B3616B" w:rsidRDefault="00EA340C"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z w:val="20"/>
              </w:rPr>
              <w:t>dmin</w:t>
            </w:r>
          </w:p>
        </w:tc>
        <w:tc>
          <w:tcPr>
            <w:tcW w:w="2880" w:type="dxa"/>
            <w:shd w:val="clear" w:color="auto" w:fill="E7E6E6"/>
          </w:tcPr>
          <w:p w14:paraId="6B6AFEED" w14:textId="77777777" w:rsidR="00B3616B" w:rsidRPr="00C159DD" w:rsidRDefault="00EA340C">
            <w:pPr>
              <w:rPr>
                <w:lang w:val="fr-FR"/>
              </w:rPr>
            </w:pPr>
            <w:r w:rsidRPr="00C159DD">
              <w:rPr>
                <w:rFonts w:ascii="Calibri" w:hAnsi="Calibri"/>
                <w:sz w:val="20"/>
                <w:lang w:val="fr-FR"/>
              </w:rPr>
              <w:t>Crée le contact patient dans la base avec email</w:t>
            </w:r>
          </w:p>
        </w:tc>
      </w:tr>
      <w:tr w:rsidR="00B3616B" w:rsidRPr="00C159DD" w14:paraId="4DE617CE" w14:textId="77777777">
        <w:tc>
          <w:tcPr>
            <w:tcW w:w="2880" w:type="dxa"/>
            <w:shd w:val="clear" w:color="auto" w:fill="FFFFFF"/>
          </w:tcPr>
          <w:p w14:paraId="01AA6DD5" w14:textId="77777777" w:rsidR="00B3616B" w:rsidRDefault="00EA340C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880" w:type="dxa"/>
            <w:shd w:val="clear" w:color="auto" w:fill="FFFFFF"/>
          </w:tcPr>
          <w:p w14:paraId="02443CE2" w14:textId="77777777" w:rsidR="00B3616B" w:rsidRDefault="00EA340C">
            <w:r>
              <w:rPr>
                <w:rFonts w:ascii="Calibri" w:hAnsi="Calibri"/>
                <w:sz w:val="20"/>
              </w:rPr>
              <w:t>Patient</w:t>
            </w:r>
          </w:p>
        </w:tc>
        <w:tc>
          <w:tcPr>
            <w:tcW w:w="2880" w:type="dxa"/>
            <w:shd w:val="clear" w:color="auto" w:fill="FFFFFF"/>
          </w:tcPr>
          <w:p w14:paraId="0EE04C91" w14:textId="77777777" w:rsidR="00B3616B" w:rsidRPr="00C159DD" w:rsidRDefault="00EA340C">
            <w:pPr>
              <w:rPr>
                <w:lang w:val="fr-FR"/>
              </w:rPr>
            </w:pPr>
            <w:r w:rsidRPr="00C159DD">
              <w:rPr>
                <w:rFonts w:ascii="Calibri" w:hAnsi="Calibri"/>
                <w:sz w:val="20"/>
                <w:lang w:val="fr-FR"/>
              </w:rPr>
              <w:t>Accède à la page /register depuis le login</w:t>
            </w:r>
          </w:p>
        </w:tc>
      </w:tr>
      <w:tr w:rsidR="00B3616B" w:rsidRPr="00C159DD" w14:paraId="2F83D3D1" w14:textId="77777777">
        <w:tc>
          <w:tcPr>
            <w:tcW w:w="2880" w:type="dxa"/>
            <w:shd w:val="clear" w:color="auto" w:fill="E7E6E6"/>
          </w:tcPr>
          <w:p w14:paraId="0F2C1545" w14:textId="77777777" w:rsidR="00B3616B" w:rsidRDefault="00EA340C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2880" w:type="dxa"/>
            <w:shd w:val="clear" w:color="auto" w:fill="E7E6E6"/>
          </w:tcPr>
          <w:p w14:paraId="2938BAC1" w14:textId="77777777" w:rsidR="00B3616B" w:rsidRDefault="00EA340C">
            <w:r>
              <w:rPr>
                <w:rFonts w:ascii="Calibri" w:hAnsi="Calibri"/>
                <w:sz w:val="20"/>
              </w:rPr>
              <w:t>Système</w:t>
            </w:r>
          </w:p>
        </w:tc>
        <w:tc>
          <w:tcPr>
            <w:tcW w:w="2880" w:type="dxa"/>
            <w:shd w:val="clear" w:color="auto" w:fill="E7E6E6"/>
          </w:tcPr>
          <w:p w14:paraId="00614AEB" w14:textId="77777777" w:rsidR="00B3616B" w:rsidRPr="00C159DD" w:rsidRDefault="00EA340C">
            <w:pPr>
              <w:rPr>
                <w:lang w:val="fr-FR"/>
              </w:rPr>
            </w:pPr>
            <w:r w:rsidRPr="00C159DD">
              <w:rPr>
                <w:rFonts w:ascii="Calibri" w:hAnsi="Calibri"/>
                <w:sz w:val="20"/>
                <w:lang w:val="fr-FR"/>
              </w:rPr>
              <w:t>Vérifie que l'email existe dans contacts</w:t>
            </w:r>
          </w:p>
        </w:tc>
      </w:tr>
      <w:tr w:rsidR="00B3616B" w:rsidRPr="00C159DD" w14:paraId="6F3D42EC" w14:textId="77777777">
        <w:tc>
          <w:tcPr>
            <w:tcW w:w="2880" w:type="dxa"/>
            <w:shd w:val="clear" w:color="auto" w:fill="FFFFFF"/>
          </w:tcPr>
          <w:p w14:paraId="6F61C67A" w14:textId="77777777" w:rsidR="00B3616B" w:rsidRDefault="00EA340C"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2880" w:type="dxa"/>
            <w:shd w:val="clear" w:color="auto" w:fill="FFFFFF"/>
          </w:tcPr>
          <w:p w14:paraId="15081E79" w14:textId="77777777" w:rsidR="00B3616B" w:rsidRDefault="00EA340C">
            <w:r>
              <w:rPr>
                <w:rFonts w:ascii="Calibri" w:hAnsi="Calibri"/>
                <w:sz w:val="20"/>
              </w:rPr>
              <w:t>Patient</w:t>
            </w:r>
          </w:p>
        </w:tc>
        <w:tc>
          <w:tcPr>
            <w:tcW w:w="2880" w:type="dxa"/>
            <w:shd w:val="clear" w:color="auto" w:fill="FFFFFF"/>
          </w:tcPr>
          <w:p w14:paraId="7385CE03" w14:textId="77777777" w:rsidR="00B3616B" w:rsidRPr="00C159DD" w:rsidRDefault="00EA340C">
            <w:pPr>
              <w:rPr>
                <w:lang w:val="fr-FR"/>
              </w:rPr>
            </w:pPr>
            <w:r w:rsidRPr="00C159DD">
              <w:rPr>
                <w:rFonts w:ascii="Calibri" w:hAnsi="Calibri"/>
                <w:sz w:val="20"/>
                <w:lang w:val="fr-FR"/>
              </w:rPr>
              <w:t>Complète l'inscription avec nom d'utilisateur et mot de passe</w:t>
            </w:r>
          </w:p>
        </w:tc>
      </w:tr>
      <w:tr w:rsidR="00B3616B" w:rsidRPr="00C159DD" w14:paraId="3231DA03" w14:textId="77777777">
        <w:tc>
          <w:tcPr>
            <w:tcW w:w="2880" w:type="dxa"/>
            <w:shd w:val="clear" w:color="auto" w:fill="E7E6E6"/>
          </w:tcPr>
          <w:p w14:paraId="1C3D3F10" w14:textId="77777777" w:rsidR="00B3616B" w:rsidRDefault="00EA340C"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2880" w:type="dxa"/>
            <w:shd w:val="clear" w:color="auto" w:fill="E7E6E6"/>
          </w:tcPr>
          <w:p w14:paraId="74A90EDE" w14:textId="77777777" w:rsidR="00B3616B" w:rsidRDefault="00EA340C">
            <w:r>
              <w:rPr>
                <w:rFonts w:ascii="Calibri" w:hAnsi="Calibri"/>
                <w:sz w:val="20"/>
              </w:rPr>
              <w:t>Patient</w:t>
            </w:r>
          </w:p>
        </w:tc>
        <w:tc>
          <w:tcPr>
            <w:tcW w:w="2880" w:type="dxa"/>
            <w:shd w:val="clear" w:color="auto" w:fill="E7E6E6"/>
          </w:tcPr>
          <w:p w14:paraId="14AC547C" w14:textId="77777777" w:rsidR="00B3616B" w:rsidRPr="00C159DD" w:rsidRDefault="00EA340C">
            <w:pPr>
              <w:rPr>
                <w:lang w:val="fr-FR"/>
              </w:rPr>
            </w:pPr>
            <w:r w:rsidRPr="00C159DD">
              <w:rPr>
                <w:rFonts w:ascii="Calibri" w:hAnsi="Calibri"/>
                <w:sz w:val="20"/>
                <w:lang w:val="fr-FR"/>
              </w:rPr>
              <w:t xml:space="preserve">Se </w:t>
            </w:r>
            <w:r w:rsidRPr="00C159DD">
              <w:rPr>
                <w:rFonts w:ascii="Calibri" w:hAnsi="Calibri"/>
                <w:sz w:val="20"/>
                <w:lang w:val="fr-FR"/>
              </w:rPr>
              <w:t>connecte et voit uniquement SES rendez-vous</w:t>
            </w:r>
          </w:p>
        </w:tc>
      </w:tr>
    </w:tbl>
    <w:p w14:paraId="3D856B13" w14:textId="77777777" w:rsidR="00B3616B" w:rsidRPr="00C159DD" w:rsidRDefault="00B3616B">
      <w:pPr>
        <w:rPr>
          <w:lang w:val="fr-FR"/>
        </w:rPr>
      </w:pPr>
    </w:p>
    <w:p w14:paraId="42698468" w14:textId="6C6F0E85" w:rsidR="00B3616B" w:rsidRPr="00EA340C" w:rsidRDefault="00EA340C" w:rsidP="00EA340C">
      <w:pPr>
        <w:pStyle w:val="Heading2"/>
        <w:numPr>
          <w:ilvl w:val="0"/>
          <w:numId w:val="11"/>
        </w:numPr>
        <w:ind w:left="270"/>
        <w:rPr>
          <w:rFonts w:ascii="Calibri" w:hAnsi="Calibri"/>
          <w:color w:val="003366"/>
          <w:sz w:val="32"/>
          <w:szCs w:val="28"/>
          <w:lang w:val="fr-FR"/>
        </w:rPr>
      </w:pPr>
      <w:r w:rsidRPr="00EA340C">
        <w:rPr>
          <w:rFonts w:ascii="Calibri" w:hAnsi="Calibri"/>
          <w:color w:val="003366"/>
          <w:sz w:val="32"/>
          <w:szCs w:val="28"/>
          <w:lang w:val="fr-FR"/>
        </w:rPr>
        <w:t>Mises à Jour Interface Utilisateur</w:t>
      </w:r>
    </w:p>
    <w:p w14:paraId="65094EB7" w14:textId="77777777" w:rsidR="00B3616B" w:rsidRPr="00C159DD" w:rsidRDefault="00EA340C">
      <w:pPr>
        <w:rPr>
          <w:lang w:val="fr-FR"/>
        </w:rPr>
      </w:pPr>
      <w:r w:rsidRPr="00C159DD">
        <w:rPr>
          <w:rFonts w:ascii="Calibri" w:hAnsi="Calibri"/>
          <w:b/>
          <w:lang w:val="fr-FR"/>
        </w:rPr>
        <w:t xml:space="preserve">• Page de login (login.html) : </w:t>
      </w:r>
      <w:r w:rsidRPr="00C159DD">
        <w:rPr>
          <w:rFonts w:ascii="Calibri" w:hAnsi="Calibri"/>
          <w:lang w:val="fr-FR"/>
        </w:rPr>
        <w:t>Ajout d'un lien 'Créer un compte patient' vers la page d'inscription. Le lien est visible pour tous les utilisateurs non connectés.</w:t>
      </w:r>
    </w:p>
    <w:p w14:paraId="311DA084" w14:textId="77777777" w:rsidR="00B3616B" w:rsidRPr="00C159DD" w:rsidRDefault="00EA340C">
      <w:pPr>
        <w:rPr>
          <w:lang w:val="fr-FR"/>
        </w:rPr>
      </w:pPr>
      <w:r w:rsidRPr="00C159DD">
        <w:rPr>
          <w:rFonts w:ascii="Calibri" w:hAnsi="Calibri"/>
          <w:b/>
          <w:lang w:val="fr-FR"/>
        </w:rPr>
        <w:t xml:space="preserve">• Tableau de bord (dashboard.html) : </w:t>
      </w:r>
      <w:r w:rsidRPr="00C159DD">
        <w:rPr>
          <w:rFonts w:ascii="Calibri" w:hAnsi="Calibri"/>
          <w:lang w:val="fr-FR"/>
        </w:rPr>
        <w:t>Adaptation de l'affichage selon le rôle : Patient voit 'Mes prochains rendez-vous', Admin/Super Admin voit 'Rendez-vous du jour'. Suppression des colonnes patient pour l'affichage patient.</w:t>
      </w:r>
    </w:p>
    <w:p w14:paraId="1D11FD23" w14:textId="47741FB8" w:rsidR="00B3616B" w:rsidRPr="00C159DD" w:rsidRDefault="00EA340C" w:rsidP="00EA340C">
      <w:pPr>
        <w:rPr>
          <w:lang w:val="fr-FR"/>
        </w:rPr>
      </w:pPr>
      <w:r w:rsidRPr="00C159DD">
        <w:rPr>
          <w:rFonts w:ascii="Calibri" w:hAnsi="Calibri"/>
          <w:b/>
          <w:lang w:val="fr-FR"/>
        </w:rPr>
        <w:t xml:space="preserve">• Page Mes RDV (mes_rdv.html) </w:t>
      </w:r>
      <w:r w:rsidRPr="00C159DD">
        <w:rPr>
          <w:rFonts w:ascii="Calibri" w:hAnsi="Calibri"/>
          <w:b/>
          <w:lang w:val="fr-FR"/>
        </w:rPr>
        <w:t xml:space="preserve">: </w:t>
      </w:r>
      <w:r w:rsidRPr="00C159DD">
        <w:rPr>
          <w:rFonts w:ascii="Calibri" w:hAnsi="Calibri"/>
          <w:lang w:val="fr-FR"/>
        </w:rPr>
        <w:t>Personnalisation des libellés selon le rôle : Patient voit 'Mes RDV à venir' et 'Total de mes RDV', Admin voit les statistiques générales du service.</w:t>
      </w:r>
    </w:p>
    <w:p w14:paraId="5628E48E" w14:textId="1719A260" w:rsidR="00B3616B" w:rsidRPr="00EA340C" w:rsidRDefault="00EA340C" w:rsidP="00EA340C">
      <w:pPr>
        <w:pStyle w:val="Heading2"/>
        <w:numPr>
          <w:ilvl w:val="0"/>
          <w:numId w:val="11"/>
        </w:numPr>
        <w:ind w:left="270"/>
        <w:rPr>
          <w:rFonts w:ascii="Calibri" w:hAnsi="Calibri"/>
          <w:color w:val="003366"/>
          <w:sz w:val="32"/>
          <w:szCs w:val="28"/>
          <w:lang w:val="fr-FR"/>
        </w:rPr>
      </w:pPr>
      <w:r w:rsidRPr="00EA340C">
        <w:rPr>
          <w:rFonts w:ascii="Calibri" w:hAnsi="Calibri"/>
          <w:color w:val="003366"/>
          <w:sz w:val="32"/>
          <w:szCs w:val="28"/>
          <w:lang w:val="fr-FR"/>
        </w:rPr>
        <w:t>Améliorations de Sécurité</w:t>
      </w:r>
    </w:p>
    <w:p w14:paraId="79D5084E" w14:textId="77777777" w:rsidR="00B3616B" w:rsidRPr="00C159DD" w:rsidRDefault="00EA340C">
      <w:pPr>
        <w:pStyle w:val="ListBullet"/>
        <w:rPr>
          <w:lang w:val="fr-FR"/>
        </w:rPr>
      </w:pPr>
      <w:r w:rsidRPr="00C159DD">
        <w:rPr>
          <w:rFonts w:ascii="Calibri" w:hAnsi="Calibri"/>
          <w:lang w:val="fr-FR"/>
        </w:rPr>
        <w:t>Vérification de l'existence de l'email dans contacts avant inscription</w:t>
      </w:r>
    </w:p>
    <w:p w14:paraId="7CAC87AD" w14:textId="77777777" w:rsidR="00B3616B" w:rsidRPr="00C159DD" w:rsidRDefault="00EA340C">
      <w:pPr>
        <w:pStyle w:val="ListBullet"/>
        <w:rPr>
          <w:lang w:val="fr-FR"/>
        </w:rPr>
      </w:pPr>
      <w:r w:rsidRPr="00C159DD">
        <w:rPr>
          <w:rFonts w:ascii="Calibri" w:hAnsi="Calibri"/>
          <w:lang w:val="fr-FR"/>
        </w:rPr>
        <w:t>Con</w:t>
      </w:r>
      <w:r w:rsidRPr="00C159DD">
        <w:rPr>
          <w:rFonts w:ascii="Calibri" w:hAnsi="Calibri"/>
          <w:lang w:val="fr-FR"/>
        </w:rPr>
        <w:t>trainte UNIQUE sur l'email dans la table admins</w:t>
      </w:r>
    </w:p>
    <w:p w14:paraId="01DDF50F" w14:textId="77777777" w:rsidR="00B3616B" w:rsidRPr="00C159DD" w:rsidRDefault="00EA340C">
      <w:pPr>
        <w:pStyle w:val="ListBullet"/>
        <w:rPr>
          <w:lang w:val="fr-FR"/>
        </w:rPr>
      </w:pPr>
      <w:r w:rsidRPr="00C159DD">
        <w:rPr>
          <w:rFonts w:ascii="Calibri" w:hAnsi="Calibri"/>
          <w:lang w:val="fr-FR"/>
        </w:rPr>
        <w:t>Lien contact_id vers la table contacts pour traçabilité</w:t>
      </w:r>
    </w:p>
    <w:p w14:paraId="3B0EE1A5" w14:textId="77777777" w:rsidR="00B3616B" w:rsidRPr="00C159DD" w:rsidRDefault="00EA340C">
      <w:pPr>
        <w:pStyle w:val="ListBullet"/>
        <w:rPr>
          <w:lang w:val="fr-FR"/>
        </w:rPr>
      </w:pPr>
      <w:r w:rsidRPr="00C159DD">
        <w:rPr>
          <w:rFonts w:ascii="Calibri" w:hAnsi="Calibri"/>
          <w:lang w:val="fr-FR"/>
        </w:rPr>
        <w:t>Messages d'erreur explicites sans révéler l'existence d'emails</w:t>
      </w:r>
    </w:p>
    <w:p w14:paraId="0EA053B1" w14:textId="6A329334" w:rsidR="00B3616B" w:rsidRPr="00EA340C" w:rsidRDefault="00EA340C" w:rsidP="00EA340C">
      <w:pPr>
        <w:pStyle w:val="ListBullet"/>
        <w:rPr>
          <w:lang w:val="fr-FR"/>
        </w:rPr>
      </w:pPr>
      <w:r w:rsidRPr="00C159DD">
        <w:rPr>
          <w:rFonts w:ascii="Calibri" w:hAnsi="Calibri"/>
          <w:lang w:val="fr-FR"/>
        </w:rPr>
        <w:lastRenderedPageBreak/>
        <w:t>Filtrage des rendez-vous par email du patient connecté</w:t>
      </w:r>
    </w:p>
    <w:p w14:paraId="049D6E45" w14:textId="081C6CD3" w:rsidR="00B3616B" w:rsidRPr="00EA340C" w:rsidRDefault="00EA340C" w:rsidP="00EA340C">
      <w:pPr>
        <w:pStyle w:val="Heading1"/>
        <w:numPr>
          <w:ilvl w:val="0"/>
          <w:numId w:val="11"/>
        </w:numPr>
        <w:ind w:left="270"/>
        <w:rPr>
          <w:lang w:val="fr-FR"/>
        </w:rPr>
      </w:pPr>
      <w:r w:rsidRPr="00C159DD">
        <w:rPr>
          <w:rFonts w:ascii="Calibri" w:hAnsi="Calibri"/>
          <w:color w:val="003366"/>
          <w:sz w:val="32"/>
          <w:lang w:val="fr-FR"/>
        </w:rPr>
        <w:t>Workflow de Validation des Rendez-vous</w:t>
      </w:r>
    </w:p>
    <w:p w14:paraId="269C04E4" w14:textId="49D2895D" w:rsidR="00B3616B" w:rsidRPr="00C159DD" w:rsidRDefault="00EA340C">
      <w:pPr>
        <w:pStyle w:val="Heading2"/>
        <w:rPr>
          <w:lang w:val="fr-FR"/>
        </w:rPr>
      </w:pPr>
      <w:r>
        <w:rPr>
          <w:rFonts w:ascii="Calibri" w:hAnsi="Calibri"/>
          <w:sz w:val="28"/>
          <w:lang w:val="fr-FR"/>
        </w:rPr>
        <w:t xml:space="preserve">8.1 </w:t>
      </w:r>
      <w:r w:rsidRPr="00C159DD">
        <w:rPr>
          <w:rFonts w:ascii="Calibri" w:hAnsi="Calibri"/>
          <w:sz w:val="28"/>
          <w:lang w:val="fr-FR"/>
        </w:rPr>
        <w:t>Cycle de Vie des Statuts de Rendez-vous</w:t>
      </w:r>
    </w:p>
    <w:p w14:paraId="4A745EAB" w14:textId="77777777" w:rsidR="00B3616B" w:rsidRPr="00C159DD" w:rsidRDefault="00EA340C">
      <w:pPr>
        <w:rPr>
          <w:lang w:val="fr-FR"/>
        </w:rPr>
      </w:pPr>
      <w:r w:rsidRPr="00C159DD">
        <w:rPr>
          <w:rFonts w:ascii="Calibri" w:hAnsi="Calibri"/>
          <w:lang w:val="fr-FR"/>
        </w:rPr>
        <w:t>Les rendez-vous passent désormais par plusieurs statuts avant confirmation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616B" w14:paraId="3CD97201" w14:textId="77777777">
        <w:tc>
          <w:tcPr>
            <w:tcW w:w="2880" w:type="dxa"/>
            <w:shd w:val="clear" w:color="auto" w:fill="4472C4"/>
          </w:tcPr>
          <w:p w14:paraId="6D6096AB" w14:textId="77777777" w:rsidR="00B3616B" w:rsidRDefault="00EA340C">
            <w:r>
              <w:rPr>
                <w:rFonts w:ascii="Calibri" w:hAnsi="Calibri"/>
                <w:b/>
                <w:color w:val="FFFFFF"/>
              </w:rPr>
              <w:t>Statut</w:t>
            </w:r>
          </w:p>
        </w:tc>
        <w:tc>
          <w:tcPr>
            <w:tcW w:w="2880" w:type="dxa"/>
            <w:shd w:val="clear" w:color="auto" w:fill="4472C4"/>
          </w:tcPr>
          <w:p w14:paraId="2D810214" w14:textId="77777777" w:rsidR="00B3616B" w:rsidRDefault="00EA340C"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  <w:tc>
          <w:tcPr>
            <w:tcW w:w="2880" w:type="dxa"/>
            <w:shd w:val="clear" w:color="auto" w:fill="4472C4"/>
          </w:tcPr>
          <w:p w14:paraId="493978BB" w14:textId="77777777" w:rsidR="00B3616B" w:rsidRDefault="00EA340C">
            <w:r>
              <w:rPr>
                <w:rFonts w:ascii="Calibri" w:hAnsi="Calibri"/>
                <w:b/>
                <w:color w:val="FFFFFF"/>
              </w:rPr>
              <w:t>Acteur</w:t>
            </w:r>
          </w:p>
        </w:tc>
      </w:tr>
      <w:tr w:rsidR="00B3616B" w14:paraId="3A6EF9EF" w14:textId="77777777">
        <w:tc>
          <w:tcPr>
            <w:tcW w:w="2880" w:type="dxa"/>
            <w:shd w:val="clear" w:color="auto" w:fill="E7E6E6"/>
          </w:tcPr>
          <w:p w14:paraId="7CF7628E" w14:textId="77777777" w:rsidR="00B3616B" w:rsidRDefault="00EA340C">
            <w:r>
              <w:rPr>
                <w:rFonts w:ascii="Calibri" w:hAnsi="Calibri"/>
                <w:sz w:val="20"/>
              </w:rPr>
              <w:t>en_attente</w:t>
            </w:r>
          </w:p>
        </w:tc>
        <w:tc>
          <w:tcPr>
            <w:tcW w:w="2880" w:type="dxa"/>
            <w:shd w:val="clear" w:color="auto" w:fill="E7E6E6"/>
          </w:tcPr>
          <w:p w14:paraId="398CEBC1" w14:textId="77777777" w:rsidR="00B3616B" w:rsidRPr="00C159DD" w:rsidRDefault="00EA340C">
            <w:pPr>
              <w:rPr>
                <w:lang w:val="fr-FR"/>
              </w:rPr>
            </w:pPr>
            <w:r w:rsidRPr="00C159DD">
              <w:rPr>
                <w:rFonts w:ascii="Calibri" w:hAnsi="Calibri"/>
                <w:sz w:val="20"/>
                <w:lang w:val="fr-FR"/>
              </w:rPr>
              <w:t>Rendez-vous demandé, en attente de validation</w:t>
            </w:r>
          </w:p>
        </w:tc>
        <w:tc>
          <w:tcPr>
            <w:tcW w:w="2880" w:type="dxa"/>
            <w:shd w:val="clear" w:color="auto" w:fill="E7E6E6"/>
          </w:tcPr>
          <w:p w14:paraId="6E3D22DA" w14:textId="77777777" w:rsidR="00B3616B" w:rsidRDefault="00EA340C">
            <w:r>
              <w:rPr>
                <w:rFonts w:ascii="Calibri" w:hAnsi="Calibri"/>
                <w:sz w:val="20"/>
              </w:rPr>
              <w:t>Patient (création)</w:t>
            </w:r>
          </w:p>
        </w:tc>
      </w:tr>
      <w:tr w:rsidR="00B3616B" w14:paraId="005BA9ED" w14:textId="77777777">
        <w:tc>
          <w:tcPr>
            <w:tcW w:w="2880" w:type="dxa"/>
            <w:shd w:val="clear" w:color="auto" w:fill="FFFFFF"/>
          </w:tcPr>
          <w:p w14:paraId="4E771FAA" w14:textId="77777777" w:rsidR="00B3616B" w:rsidRDefault="00EA340C">
            <w:r>
              <w:rPr>
                <w:rFonts w:ascii="Calibri" w:hAnsi="Calibri"/>
                <w:sz w:val="20"/>
              </w:rPr>
              <w:t>confirmé</w:t>
            </w:r>
          </w:p>
        </w:tc>
        <w:tc>
          <w:tcPr>
            <w:tcW w:w="2880" w:type="dxa"/>
            <w:shd w:val="clear" w:color="auto" w:fill="FFFFFF"/>
          </w:tcPr>
          <w:p w14:paraId="4B068E6E" w14:textId="77777777" w:rsidR="00B3616B" w:rsidRPr="00C159DD" w:rsidRDefault="00EA340C">
            <w:pPr>
              <w:rPr>
                <w:lang w:val="fr-FR"/>
              </w:rPr>
            </w:pPr>
            <w:r w:rsidRPr="00C159DD">
              <w:rPr>
                <w:rFonts w:ascii="Calibri" w:hAnsi="Calibri"/>
                <w:sz w:val="20"/>
                <w:lang w:val="fr-FR"/>
              </w:rPr>
              <w:t>Rendez-vous validé et confirmé</w:t>
            </w:r>
          </w:p>
        </w:tc>
        <w:tc>
          <w:tcPr>
            <w:tcW w:w="2880" w:type="dxa"/>
            <w:shd w:val="clear" w:color="auto" w:fill="FFFFFF"/>
          </w:tcPr>
          <w:p w14:paraId="5592EB59" w14:textId="77777777" w:rsidR="00B3616B" w:rsidRDefault="00EA340C">
            <w:r>
              <w:rPr>
                <w:rFonts w:ascii="Calibri" w:hAnsi="Calibri"/>
                <w:sz w:val="20"/>
              </w:rPr>
              <w:t>Admin (validation)</w:t>
            </w:r>
          </w:p>
        </w:tc>
      </w:tr>
      <w:tr w:rsidR="00B3616B" w14:paraId="1DA32386" w14:textId="77777777">
        <w:tc>
          <w:tcPr>
            <w:tcW w:w="2880" w:type="dxa"/>
            <w:shd w:val="clear" w:color="auto" w:fill="E7E6E6"/>
          </w:tcPr>
          <w:p w14:paraId="57928E7C" w14:textId="77777777" w:rsidR="00B3616B" w:rsidRDefault="00EA340C">
            <w:r>
              <w:rPr>
                <w:rFonts w:ascii="Calibri" w:hAnsi="Calibri"/>
                <w:sz w:val="20"/>
              </w:rPr>
              <w:t>rejeté</w:t>
            </w:r>
          </w:p>
        </w:tc>
        <w:tc>
          <w:tcPr>
            <w:tcW w:w="2880" w:type="dxa"/>
            <w:shd w:val="clear" w:color="auto" w:fill="E7E6E6"/>
          </w:tcPr>
          <w:p w14:paraId="2C711D64" w14:textId="77777777" w:rsidR="00B3616B" w:rsidRPr="00C159DD" w:rsidRDefault="00EA340C">
            <w:pPr>
              <w:rPr>
                <w:lang w:val="fr-FR"/>
              </w:rPr>
            </w:pPr>
            <w:r w:rsidRPr="00C159DD">
              <w:rPr>
                <w:rFonts w:ascii="Calibri" w:hAnsi="Calibri"/>
                <w:sz w:val="20"/>
                <w:lang w:val="fr-FR"/>
              </w:rPr>
              <w:t>Rendez-vous refusé avec motif</w:t>
            </w:r>
          </w:p>
        </w:tc>
        <w:tc>
          <w:tcPr>
            <w:tcW w:w="2880" w:type="dxa"/>
            <w:shd w:val="clear" w:color="auto" w:fill="E7E6E6"/>
          </w:tcPr>
          <w:p w14:paraId="0A814E3D" w14:textId="77777777" w:rsidR="00B3616B" w:rsidRDefault="00EA340C">
            <w:r>
              <w:rPr>
                <w:rFonts w:ascii="Calibri" w:hAnsi="Calibri"/>
                <w:sz w:val="20"/>
              </w:rPr>
              <w:t>Admin (rejet)</w:t>
            </w:r>
          </w:p>
        </w:tc>
      </w:tr>
      <w:tr w:rsidR="00B3616B" w14:paraId="48F792F5" w14:textId="77777777">
        <w:tc>
          <w:tcPr>
            <w:tcW w:w="2880" w:type="dxa"/>
            <w:shd w:val="clear" w:color="auto" w:fill="FFFFFF"/>
          </w:tcPr>
          <w:p w14:paraId="16968959" w14:textId="77777777" w:rsidR="00B3616B" w:rsidRDefault="00EA340C">
            <w:r>
              <w:rPr>
                <w:rFonts w:ascii="Calibri" w:hAnsi="Calibri"/>
                <w:sz w:val="20"/>
              </w:rPr>
              <w:t>annulé</w:t>
            </w:r>
          </w:p>
        </w:tc>
        <w:tc>
          <w:tcPr>
            <w:tcW w:w="2880" w:type="dxa"/>
            <w:shd w:val="clear" w:color="auto" w:fill="FFFFFF"/>
          </w:tcPr>
          <w:p w14:paraId="281FE19E" w14:textId="77777777" w:rsidR="00B3616B" w:rsidRPr="00C159DD" w:rsidRDefault="00EA340C">
            <w:pPr>
              <w:rPr>
                <w:lang w:val="fr-FR"/>
              </w:rPr>
            </w:pPr>
            <w:r w:rsidRPr="00C159DD">
              <w:rPr>
                <w:rFonts w:ascii="Calibri" w:hAnsi="Calibri"/>
                <w:sz w:val="20"/>
                <w:lang w:val="fr-FR"/>
              </w:rPr>
              <w:t>Rendez-vous annulé par le patient ou admin</w:t>
            </w:r>
          </w:p>
        </w:tc>
        <w:tc>
          <w:tcPr>
            <w:tcW w:w="2880" w:type="dxa"/>
            <w:shd w:val="clear" w:color="auto" w:fill="FFFFFF"/>
          </w:tcPr>
          <w:p w14:paraId="6A1F2C68" w14:textId="77777777" w:rsidR="00B3616B" w:rsidRDefault="00EA340C">
            <w:r>
              <w:rPr>
                <w:rFonts w:ascii="Calibri" w:hAnsi="Calibri"/>
                <w:sz w:val="20"/>
              </w:rPr>
              <w:t>Patient ou Admin</w:t>
            </w:r>
          </w:p>
        </w:tc>
      </w:tr>
    </w:tbl>
    <w:p w14:paraId="0466E449" w14:textId="77777777" w:rsidR="00EA340C" w:rsidRDefault="00EA340C" w:rsidP="00EA340C">
      <w:pPr>
        <w:rPr>
          <w:lang w:val="fr-FR"/>
        </w:rPr>
      </w:pPr>
    </w:p>
    <w:p w14:paraId="3F93A75D" w14:textId="3ED62B19" w:rsidR="00B3616B" w:rsidRPr="00EA340C" w:rsidRDefault="00EA340C" w:rsidP="00EA340C">
      <w:pPr>
        <w:rPr>
          <w:rFonts w:ascii="Calibri" w:eastAsiaTheme="majorEastAsia" w:hAnsi="Calibri" w:cstheme="majorBidi"/>
          <w:b/>
          <w:bCs/>
          <w:color w:val="4F81BD" w:themeColor="accent1"/>
          <w:sz w:val="28"/>
          <w:szCs w:val="26"/>
          <w:lang w:val="fr-FR"/>
        </w:rPr>
      </w:pPr>
      <w:r w:rsidRPr="00EA340C">
        <w:rPr>
          <w:rFonts w:ascii="Calibri" w:eastAsiaTheme="majorEastAsia" w:hAnsi="Calibri" w:cstheme="majorBidi"/>
          <w:b/>
          <w:bCs/>
          <w:color w:val="4F81BD" w:themeColor="accent1"/>
          <w:sz w:val="28"/>
          <w:szCs w:val="26"/>
          <w:lang w:val="fr-FR"/>
        </w:rPr>
        <w:t xml:space="preserve">8.2 </w:t>
      </w:r>
      <w:r w:rsidRPr="00EA340C">
        <w:rPr>
          <w:rFonts w:ascii="Calibri" w:eastAsiaTheme="majorEastAsia" w:hAnsi="Calibri" w:cstheme="majorBidi"/>
          <w:b/>
          <w:bCs/>
          <w:color w:val="4F81BD" w:themeColor="accent1"/>
          <w:sz w:val="28"/>
          <w:szCs w:val="26"/>
          <w:lang w:val="fr-FR"/>
        </w:rPr>
        <w:t>Workflow Complet Patient-Admin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616B" w14:paraId="42819570" w14:textId="77777777">
        <w:tc>
          <w:tcPr>
            <w:tcW w:w="2880" w:type="dxa"/>
            <w:shd w:val="clear" w:color="auto" w:fill="4472C4"/>
          </w:tcPr>
          <w:p w14:paraId="1E885DEC" w14:textId="77777777" w:rsidR="00B3616B" w:rsidRDefault="00EA340C">
            <w:r>
              <w:rPr>
                <w:rFonts w:ascii="Calibri" w:hAnsi="Calibri"/>
                <w:b/>
                <w:color w:val="FFFFFF"/>
              </w:rPr>
              <w:t>Étape</w:t>
            </w:r>
          </w:p>
        </w:tc>
        <w:tc>
          <w:tcPr>
            <w:tcW w:w="2880" w:type="dxa"/>
            <w:shd w:val="clear" w:color="auto" w:fill="4472C4"/>
          </w:tcPr>
          <w:p w14:paraId="7087F6FB" w14:textId="77777777" w:rsidR="00B3616B" w:rsidRDefault="00EA340C">
            <w:r>
              <w:rPr>
                <w:rFonts w:ascii="Calibri" w:hAnsi="Calibri"/>
                <w:b/>
                <w:color w:val="FFFFFF"/>
              </w:rPr>
              <w:t>Acteur</w:t>
            </w:r>
          </w:p>
        </w:tc>
        <w:tc>
          <w:tcPr>
            <w:tcW w:w="2880" w:type="dxa"/>
            <w:shd w:val="clear" w:color="auto" w:fill="4472C4"/>
          </w:tcPr>
          <w:p w14:paraId="2B1AE9A1" w14:textId="77777777" w:rsidR="00B3616B" w:rsidRDefault="00EA340C">
            <w:r>
              <w:rPr>
                <w:rFonts w:ascii="Calibri" w:hAnsi="Calibri"/>
                <w:b/>
                <w:color w:val="FFFFFF"/>
              </w:rPr>
              <w:t>Action</w:t>
            </w:r>
          </w:p>
        </w:tc>
      </w:tr>
      <w:tr w:rsidR="00B3616B" w:rsidRPr="00C159DD" w14:paraId="1CD32FF5" w14:textId="77777777">
        <w:tc>
          <w:tcPr>
            <w:tcW w:w="2880" w:type="dxa"/>
            <w:shd w:val="clear" w:color="auto" w:fill="E7E6E6"/>
          </w:tcPr>
          <w:p w14:paraId="004EBC43" w14:textId="77777777" w:rsidR="00B3616B" w:rsidRDefault="00EA340C"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880" w:type="dxa"/>
            <w:shd w:val="clear" w:color="auto" w:fill="E7E6E6"/>
          </w:tcPr>
          <w:p w14:paraId="67991042" w14:textId="77777777" w:rsidR="00B3616B" w:rsidRDefault="00EA340C">
            <w:r>
              <w:rPr>
                <w:rFonts w:ascii="Calibri" w:hAnsi="Calibri"/>
                <w:sz w:val="20"/>
              </w:rPr>
              <w:t>Patient</w:t>
            </w:r>
          </w:p>
        </w:tc>
        <w:tc>
          <w:tcPr>
            <w:tcW w:w="2880" w:type="dxa"/>
            <w:shd w:val="clear" w:color="auto" w:fill="E7E6E6"/>
          </w:tcPr>
          <w:p w14:paraId="76119D79" w14:textId="77777777" w:rsidR="00B3616B" w:rsidRPr="00C159DD" w:rsidRDefault="00EA340C">
            <w:pPr>
              <w:rPr>
                <w:lang w:val="fr-FR"/>
              </w:rPr>
            </w:pPr>
            <w:r w:rsidRPr="00C159DD">
              <w:rPr>
                <w:rFonts w:ascii="Calibri" w:hAnsi="Calibri"/>
                <w:sz w:val="20"/>
                <w:lang w:val="fr-FR"/>
              </w:rPr>
              <w:t>Consulte l'agenda et clique sur un créneau disponible</w:t>
            </w:r>
          </w:p>
        </w:tc>
      </w:tr>
      <w:tr w:rsidR="00B3616B" w:rsidRPr="00C159DD" w14:paraId="1C3FF1CF" w14:textId="77777777">
        <w:tc>
          <w:tcPr>
            <w:tcW w:w="2880" w:type="dxa"/>
            <w:shd w:val="clear" w:color="auto" w:fill="FFFFFF"/>
          </w:tcPr>
          <w:p w14:paraId="6CE38D5D" w14:textId="77777777" w:rsidR="00B3616B" w:rsidRDefault="00EA340C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880" w:type="dxa"/>
            <w:shd w:val="clear" w:color="auto" w:fill="FFFFFF"/>
          </w:tcPr>
          <w:p w14:paraId="70B30DF0" w14:textId="77777777" w:rsidR="00B3616B" w:rsidRDefault="00EA340C">
            <w:r>
              <w:rPr>
                <w:rFonts w:ascii="Calibri" w:hAnsi="Calibri"/>
                <w:sz w:val="20"/>
              </w:rPr>
              <w:t>Patient</w:t>
            </w:r>
          </w:p>
        </w:tc>
        <w:tc>
          <w:tcPr>
            <w:tcW w:w="2880" w:type="dxa"/>
            <w:shd w:val="clear" w:color="auto" w:fill="FFFFFF"/>
          </w:tcPr>
          <w:p w14:paraId="202A926C" w14:textId="77777777" w:rsidR="00B3616B" w:rsidRPr="00C159DD" w:rsidRDefault="00EA340C">
            <w:pPr>
              <w:rPr>
                <w:lang w:val="fr-FR"/>
              </w:rPr>
            </w:pPr>
            <w:r w:rsidRPr="00C159DD">
              <w:rPr>
                <w:rFonts w:ascii="Calibri" w:hAnsi="Calibri"/>
                <w:sz w:val="20"/>
                <w:lang w:val="fr-FR"/>
              </w:rPr>
              <w:t>Remplit le formulaire de demande de rendez-vous</w:t>
            </w:r>
          </w:p>
        </w:tc>
      </w:tr>
      <w:tr w:rsidR="00B3616B" w:rsidRPr="00C159DD" w14:paraId="2D3AFE60" w14:textId="77777777">
        <w:tc>
          <w:tcPr>
            <w:tcW w:w="2880" w:type="dxa"/>
            <w:shd w:val="clear" w:color="auto" w:fill="E7E6E6"/>
          </w:tcPr>
          <w:p w14:paraId="5C2C4AFE" w14:textId="77777777" w:rsidR="00B3616B" w:rsidRDefault="00EA340C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2880" w:type="dxa"/>
            <w:shd w:val="clear" w:color="auto" w:fill="E7E6E6"/>
          </w:tcPr>
          <w:p w14:paraId="2A45E657" w14:textId="77777777" w:rsidR="00B3616B" w:rsidRDefault="00EA340C">
            <w:r>
              <w:rPr>
                <w:rFonts w:ascii="Calibri" w:hAnsi="Calibri"/>
                <w:sz w:val="20"/>
              </w:rPr>
              <w:t>Système</w:t>
            </w:r>
          </w:p>
        </w:tc>
        <w:tc>
          <w:tcPr>
            <w:tcW w:w="2880" w:type="dxa"/>
            <w:shd w:val="clear" w:color="auto" w:fill="E7E6E6"/>
          </w:tcPr>
          <w:p w14:paraId="56A258F1" w14:textId="77777777" w:rsidR="00B3616B" w:rsidRPr="00C159DD" w:rsidRDefault="00EA340C">
            <w:pPr>
              <w:rPr>
                <w:lang w:val="fr-FR"/>
              </w:rPr>
            </w:pPr>
            <w:r w:rsidRPr="00C159DD">
              <w:rPr>
                <w:rFonts w:ascii="Calibri" w:hAnsi="Calibri"/>
                <w:sz w:val="20"/>
                <w:lang w:val="fr-FR"/>
              </w:rPr>
              <w:t>Crée le RDV avec statut "en_attente"</w:t>
            </w:r>
          </w:p>
        </w:tc>
      </w:tr>
      <w:tr w:rsidR="00B3616B" w:rsidRPr="00C159DD" w14:paraId="6FEB3D23" w14:textId="77777777">
        <w:tc>
          <w:tcPr>
            <w:tcW w:w="2880" w:type="dxa"/>
            <w:shd w:val="clear" w:color="auto" w:fill="FFFFFF"/>
          </w:tcPr>
          <w:p w14:paraId="4B3D8722" w14:textId="77777777" w:rsidR="00B3616B" w:rsidRDefault="00EA340C"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2880" w:type="dxa"/>
            <w:shd w:val="clear" w:color="auto" w:fill="FFFFFF"/>
          </w:tcPr>
          <w:p w14:paraId="12761086" w14:textId="77777777" w:rsidR="00B3616B" w:rsidRDefault="00EA340C"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2880" w:type="dxa"/>
            <w:shd w:val="clear" w:color="auto" w:fill="FFFFFF"/>
          </w:tcPr>
          <w:p w14:paraId="5664B11B" w14:textId="77777777" w:rsidR="00B3616B" w:rsidRPr="00C159DD" w:rsidRDefault="00EA340C">
            <w:pPr>
              <w:rPr>
                <w:lang w:val="fr-FR"/>
              </w:rPr>
            </w:pPr>
            <w:r w:rsidRPr="00C159DD">
              <w:rPr>
                <w:rFonts w:ascii="Calibri" w:hAnsi="Calibri"/>
                <w:sz w:val="20"/>
                <w:lang w:val="fr-FR"/>
              </w:rPr>
              <w:t>Consulte la page de validation des RDV en attente</w:t>
            </w:r>
          </w:p>
        </w:tc>
      </w:tr>
      <w:tr w:rsidR="00B3616B" w:rsidRPr="00C159DD" w14:paraId="54FC0DA9" w14:textId="77777777">
        <w:tc>
          <w:tcPr>
            <w:tcW w:w="2880" w:type="dxa"/>
            <w:shd w:val="clear" w:color="auto" w:fill="E7E6E6"/>
          </w:tcPr>
          <w:p w14:paraId="2E9549DF" w14:textId="77777777" w:rsidR="00B3616B" w:rsidRDefault="00EA340C"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2880" w:type="dxa"/>
            <w:shd w:val="clear" w:color="auto" w:fill="E7E6E6"/>
          </w:tcPr>
          <w:p w14:paraId="303FC80E" w14:textId="77777777" w:rsidR="00B3616B" w:rsidRDefault="00EA340C"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2880" w:type="dxa"/>
            <w:shd w:val="clear" w:color="auto" w:fill="E7E6E6"/>
          </w:tcPr>
          <w:p w14:paraId="19EA84F9" w14:textId="77777777" w:rsidR="00B3616B" w:rsidRPr="00C159DD" w:rsidRDefault="00EA340C">
            <w:pPr>
              <w:rPr>
                <w:lang w:val="fr-FR"/>
              </w:rPr>
            </w:pPr>
            <w:r w:rsidRPr="00C159DD">
              <w:rPr>
                <w:rFonts w:ascii="Calibri" w:hAnsi="Calibri"/>
                <w:sz w:val="20"/>
                <w:lang w:val="fr-FR"/>
              </w:rPr>
              <w:t>Valide ou Rejette avec commentaire</w:t>
            </w:r>
          </w:p>
        </w:tc>
      </w:tr>
      <w:tr w:rsidR="00B3616B" w:rsidRPr="00C159DD" w14:paraId="425EDAD4" w14:textId="77777777">
        <w:tc>
          <w:tcPr>
            <w:tcW w:w="2880" w:type="dxa"/>
            <w:shd w:val="clear" w:color="auto" w:fill="FFFFFF"/>
          </w:tcPr>
          <w:p w14:paraId="64A4F7FD" w14:textId="77777777" w:rsidR="00B3616B" w:rsidRDefault="00EA340C"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2880" w:type="dxa"/>
            <w:shd w:val="clear" w:color="auto" w:fill="FFFFFF"/>
          </w:tcPr>
          <w:p w14:paraId="27CA9ED2" w14:textId="77777777" w:rsidR="00B3616B" w:rsidRDefault="00EA340C">
            <w:r>
              <w:rPr>
                <w:rFonts w:ascii="Calibri" w:hAnsi="Calibri"/>
                <w:sz w:val="20"/>
              </w:rPr>
              <w:t>Patient</w:t>
            </w:r>
          </w:p>
        </w:tc>
        <w:tc>
          <w:tcPr>
            <w:tcW w:w="2880" w:type="dxa"/>
            <w:shd w:val="clear" w:color="auto" w:fill="FFFFFF"/>
          </w:tcPr>
          <w:p w14:paraId="233BA613" w14:textId="77777777" w:rsidR="00B3616B" w:rsidRPr="00C159DD" w:rsidRDefault="00EA340C">
            <w:pPr>
              <w:rPr>
                <w:lang w:val="fr-FR"/>
              </w:rPr>
            </w:pPr>
            <w:r w:rsidRPr="00C159DD">
              <w:rPr>
                <w:rFonts w:ascii="Calibri" w:hAnsi="Calibri"/>
                <w:sz w:val="20"/>
                <w:lang w:val="fr-FR"/>
              </w:rPr>
              <w:t xml:space="preserve">Consulte le statut de son RDV dans "Mes </w:t>
            </w:r>
            <w:r w:rsidRPr="00C159DD">
              <w:rPr>
                <w:rFonts w:ascii="Calibri" w:hAnsi="Calibri"/>
                <w:sz w:val="20"/>
                <w:lang w:val="fr-FR"/>
              </w:rPr>
              <w:t>Rendez-vous"</w:t>
            </w:r>
          </w:p>
        </w:tc>
      </w:tr>
    </w:tbl>
    <w:p w14:paraId="70DA5636" w14:textId="77777777" w:rsidR="00B3616B" w:rsidRPr="00C159DD" w:rsidRDefault="00B3616B">
      <w:pPr>
        <w:rPr>
          <w:lang w:val="fr-FR"/>
        </w:rPr>
      </w:pPr>
    </w:p>
    <w:p w14:paraId="032A58E5" w14:textId="428588EF" w:rsidR="00B3616B" w:rsidRDefault="00EA340C">
      <w:pPr>
        <w:pStyle w:val="Heading2"/>
      </w:pPr>
      <w:r>
        <w:rPr>
          <w:rFonts w:ascii="Calibri" w:hAnsi="Calibri"/>
          <w:sz w:val="28"/>
        </w:rPr>
        <w:t xml:space="preserve">8.3 </w:t>
      </w:r>
      <w:r>
        <w:rPr>
          <w:rFonts w:ascii="Calibri" w:hAnsi="Calibri"/>
          <w:sz w:val="28"/>
        </w:rPr>
        <w:t>Permissions et Sécurité</w:t>
      </w:r>
    </w:p>
    <w:p w14:paraId="0AA105AA" w14:textId="77777777" w:rsidR="00B3616B" w:rsidRPr="00C159DD" w:rsidRDefault="00EA340C">
      <w:pPr>
        <w:pStyle w:val="ListBullet"/>
        <w:rPr>
          <w:lang w:val="fr-FR"/>
        </w:rPr>
      </w:pPr>
      <w:r w:rsidRPr="00C159DD">
        <w:rPr>
          <w:rFonts w:ascii="Calibri" w:hAnsi="Calibri"/>
          <w:lang w:val="fr-FR"/>
        </w:rPr>
        <w:t>Les patients peuvent créer des rendez-vous mais uniquement en statut 'en_attente'</w:t>
      </w:r>
    </w:p>
    <w:p w14:paraId="5E62EE46" w14:textId="77777777" w:rsidR="00B3616B" w:rsidRPr="00C159DD" w:rsidRDefault="00EA340C">
      <w:pPr>
        <w:pStyle w:val="ListBullet"/>
        <w:rPr>
          <w:lang w:val="fr-FR"/>
        </w:rPr>
      </w:pPr>
      <w:r w:rsidRPr="00C159DD">
        <w:rPr>
          <w:rFonts w:ascii="Calibri" w:hAnsi="Calibri"/>
          <w:lang w:val="fr-FR"/>
        </w:rPr>
        <w:t>Seuls les administrateurs peuvent valide</w:t>
      </w:r>
      <w:r w:rsidRPr="00C159DD">
        <w:rPr>
          <w:rFonts w:ascii="Calibri" w:hAnsi="Calibri"/>
          <w:lang w:val="fr-FR"/>
        </w:rPr>
        <w:t>r ou rejeter les rendez-vous</w:t>
      </w:r>
    </w:p>
    <w:p w14:paraId="145BE803" w14:textId="77777777" w:rsidR="00B3616B" w:rsidRPr="00C159DD" w:rsidRDefault="00EA340C">
      <w:pPr>
        <w:pStyle w:val="ListBullet"/>
        <w:rPr>
          <w:lang w:val="fr-FR"/>
        </w:rPr>
      </w:pPr>
      <w:r w:rsidRPr="00C159DD">
        <w:rPr>
          <w:rFonts w:ascii="Calibri" w:hAnsi="Calibri"/>
          <w:lang w:val="fr-FR"/>
        </w:rPr>
        <w:t>Un motif est obligatoire lors du rejet (visible par le patient)</w:t>
      </w:r>
    </w:p>
    <w:p w14:paraId="24E0778F" w14:textId="77777777" w:rsidR="00B3616B" w:rsidRPr="00C159DD" w:rsidRDefault="00EA340C">
      <w:pPr>
        <w:pStyle w:val="ListBullet"/>
        <w:rPr>
          <w:lang w:val="fr-FR"/>
        </w:rPr>
      </w:pPr>
      <w:r w:rsidRPr="00C159DD">
        <w:rPr>
          <w:rFonts w:ascii="Calibri" w:hAnsi="Calibri"/>
          <w:lang w:val="fr-FR"/>
        </w:rPr>
        <w:t>Les patients peuvent annuler leurs propres rendez-vous (en_attente ou confirmés)</w:t>
      </w:r>
    </w:p>
    <w:p w14:paraId="525772D4" w14:textId="77777777" w:rsidR="00B3616B" w:rsidRPr="00C159DD" w:rsidRDefault="00EA340C">
      <w:pPr>
        <w:pStyle w:val="ListBullet"/>
        <w:rPr>
          <w:lang w:val="fr-FR"/>
        </w:rPr>
      </w:pPr>
      <w:r w:rsidRPr="00C159DD">
        <w:rPr>
          <w:rFonts w:ascii="Calibri" w:hAnsi="Calibri"/>
          <w:lang w:val="fr-FR"/>
        </w:rPr>
        <w:t>Les admins voient uniquement les rendez-vous de leur service (sauf Super Admin)</w:t>
      </w:r>
    </w:p>
    <w:p w14:paraId="7FDD0C99" w14:textId="77777777" w:rsidR="00B3616B" w:rsidRPr="00C159DD" w:rsidRDefault="00EA340C">
      <w:pPr>
        <w:pStyle w:val="ListBullet"/>
        <w:rPr>
          <w:lang w:val="fr-FR"/>
        </w:rPr>
      </w:pPr>
      <w:r w:rsidRPr="00C159DD">
        <w:rPr>
          <w:rFonts w:ascii="Calibri" w:hAnsi="Calibri"/>
          <w:lang w:val="fr-FR"/>
        </w:rPr>
        <w:t>Va</w:t>
      </w:r>
      <w:r w:rsidRPr="00C159DD">
        <w:rPr>
          <w:rFonts w:ascii="Calibri" w:hAnsi="Calibri"/>
          <w:lang w:val="fr-FR"/>
        </w:rPr>
        <w:t>lidation des permissions côté serveur pour chaque action</w:t>
      </w:r>
    </w:p>
    <w:p w14:paraId="5E3944C3" w14:textId="77777777" w:rsidR="00B3616B" w:rsidRPr="00C159DD" w:rsidRDefault="00B3616B">
      <w:pPr>
        <w:rPr>
          <w:lang w:val="fr-FR"/>
        </w:rPr>
      </w:pPr>
    </w:p>
    <w:sectPr w:rsidR="00B3616B" w:rsidRPr="00C159DD" w:rsidSect="00EA340C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852137"/>
    <w:multiLevelType w:val="hybridMultilevel"/>
    <w:tmpl w:val="3EE2F18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C12854"/>
    <w:multiLevelType w:val="hybridMultilevel"/>
    <w:tmpl w:val="2920FEEC"/>
    <w:lvl w:ilvl="0" w:tplc="427C09B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003366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D9017C"/>
    <w:multiLevelType w:val="hybridMultilevel"/>
    <w:tmpl w:val="AD6A6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616B"/>
    <w:rsid w:val="00B47730"/>
    <w:rsid w:val="00C159DD"/>
    <w:rsid w:val="00CB0664"/>
    <w:rsid w:val="00EA34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487E20"/>
  <w14:defaultImageDpi w14:val="300"/>
  <w15:docId w15:val="{6C3FAFB4-A45F-45B3-9BD8-95A3A5C2D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ZAKARIA EL MORABIT</cp:lastModifiedBy>
  <cp:revision>2</cp:revision>
  <dcterms:created xsi:type="dcterms:W3CDTF">2013-12-23T23:15:00Z</dcterms:created>
  <dcterms:modified xsi:type="dcterms:W3CDTF">2026-02-25T23:27:00Z</dcterms:modified>
  <cp:category/>
</cp:coreProperties>
</file>